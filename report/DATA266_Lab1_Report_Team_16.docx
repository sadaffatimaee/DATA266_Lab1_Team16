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E7BE6" w14:textId="77777777" w:rsidR="00820921" w:rsidRDefault="00451369">
      <w:pPr>
        <w:pStyle w:val="Title"/>
      </w:pPr>
      <w:r>
        <w:t>DATA 266 Lab 1 Report, Team 16</w:t>
      </w:r>
    </w:p>
    <w:p w14:paraId="7AF40EDA" w14:textId="77777777" w:rsidR="00820921" w:rsidRDefault="00451369">
      <w:r>
        <w:t>LLM pretraining from scratch, Yelp polarity sentiment classification, CycleGAN style transfer</w:t>
      </w:r>
    </w:p>
    <w:p w14:paraId="7FEABB66" w14:textId="77777777" w:rsidR="00820921" w:rsidRDefault="00451369">
      <w:r>
        <w:t>Poushali Purkayastha and Sadaf Fatima Syeda. Fall 2026. Report date 2026-10-06.</w:t>
      </w:r>
    </w:p>
    <w:p w14:paraId="6B244225" w14:textId="77777777" w:rsidR="00820921" w:rsidRDefault="00451369">
      <w:r>
        <w:t>Repository: https://github.com/sadaffatimaee/DATA266_Lab1_Team16</w:t>
      </w:r>
    </w:p>
    <w:p w14:paraId="690A7CA6" w14:textId="77777777" w:rsidR="00820921" w:rsidRDefault="00451369">
      <w:r>
        <w:t>Kaggle team: PairProgramming_Team_16, competition data-266-fall-2026-gan-image-style-transfer.</w:t>
      </w:r>
    </w:p>
    <w:p w14:paraId="525CEC35" w14:textId="77777777" w:rsidR="00820921" w:rsidRDefault="00451369">
      <w:pPr>
        <w:pStyle w:val="Heading1"/>
      </w:pPr>
      <w:r>
        <w:t>1. Team ownership statement</w:t>
      </w:r>
    </w:p>
    <w:p w14:paraId="51DE896A" w14:textId="77777777" w:rsidR="00820921" w:rsidRDefault="00451369">
      <w:r>
        <w:t>Each member independently designed, coded, trained, and documented their own model for all three tasks, under their own named folder in the shared repository. Poushali Purkayastha built a 4-layer character-level GPT (Task 1); a mean-pooled embedding MLP baseline, a TextCNN, and a BiLSTM (Task 2); and a ResNet-6 CycleGAN with least-squares loss and identity loss (Task 3), together with the repository layout, the README with the one-command smoke test, the run logging and manifest utility, the Task 1 and Task</w:t>
      </w:r>
      <w:r>
        <w:t xml:space="preserve"> 2 evaluation scripts, the competition FID and MiFID evaluator, and the blinded audit tooling in her folders. Sadaf Fatima Syeda built a 6-layer character-level GPT (Task 1); a max-pooled embedding baseline, a BiGRU with attention pooling, and a from-scratch Transformer encoder (Task 2); and a U-Net CycleGAN with sigmoid cross-entropy loss (Task 3), together with the shared TinyStories data pointer, her own evaluation and audit tooling, and the Kaggle team. The comparison tables and the joint analyses in th</w:t>
      </w:r>
      <w:r>
        <w:t>is report were written together; each member's results.md and failure_analysis.md are their own.</w:t>
      </w:r>
    </w:p>
    <w:p w14:paraId="614A9161" w14:textId="77777777" w:rsidR="00820921" w:rsidRDefault="00451369">
      <w:pPr>
        <w:pStyle w:val="Heading1"/>
      </w:pPr>
      <w:r>
        <w:t>2. Repository, reproducibility, and hardware</w:t>
      </w:r>
    </w:p>
    <w:p w14:paraId="04B82955" w14:textId="77777777" w:rsidR="00820921" w:rsidRDefault="00451369">
      <w:pPr>
        <w:pStyle w:val="ListBullet"/>
      </w:pPr>
      <w:r>
        <w:t>Layout follows the lab brief: task1_llm, task2_sentiment, task3_gan, each with a data pointer and one folder per member holding src (code and the executed notebook), data_processed, checkpoints, outputs, metrics_report.csv, failure_analysis.md, and results.md; reproducibility/raw_logs and reproducibility/manifests; this report in report/.</w:t>
      </w:r>
    </w:p>
    <w:p w14:paraId="2816555B" w14:textId="77777777" w:rsidR="00820921" w:rsidRDefault="00451369">
      <w:pPr>
        <w:pStyle w:val="ListBullet"/>
      </w:pPr>
      <w:r>
        <w:t>One-command smoke test from a clean clone, documented in the README: python task1_llm/Poushali_Purkayastha/src/run.py --config configs/smoke.yaml. Every run is driven by a YAML or JSON config; no personal paths or secrets are committed.</w:t>
      </w:r>
    </w:p>
    <w:p w14:paraId="7BD555BA" w14:textId="77777777" w:rsidR="00820921" w:rsidRDefault="00451369">
      <w:pPr>
        <w:pStyle w:val="ListBullet"/>
      </w:pPr>
      <w:r>
        <w:t>Every training run wrote an untouched raw log and a manifest with the config, hardware, package versions, and the checkpoint that produced each reported number. Poushali's final runs: task1_llm_full_20260928_180129, task2_sentiment_full_20260928_180234, task3_gan_full_20260928_180436, all on an NVIDIA GeForce RTX 5090 (CUDA 12.8, torch 2.11.0+cu128, bfloat16) in the GPU lab. Sadaf's final runs: task1_sadaf_20260926_050656, task2_sadaf_20260926_061012, task3_sadaf_20260927_181844, all on a Tesla T4 in Google</w:t>
      </w:r>
      <w:r>
        <w:t xml:space="preserve"> Colab.</w:t>
      </w:r>
    </w:p>
    <w:p w14:paraId="4246C053" w14:textId="77777777" w:rsidR="00820921" w:rsidRDefault="00451369">
      <w:pPr>
        <w:pStyle w:val="ListBullet"/>
      </w:pPr>
      <w:r>
        <w:t>Raw datasets are not committed. Zipped copies with read access are linked in the README's Datasets table (TinyStories archive, Yelp polarity parquet files, the competition's monet_jpg and photo_jpg).</w:t>
      </w:r>
    </w:p>
    <w:p w14:paraId="2F4CFE74" w14:textId="77777777" w:rsidR="00820921" w:rsidRDefault="00451369">
      <w:pPr>
        <w:pStyle w:val="ListBullet"/>
      </w:pPr>
      <w:r>
        <w:t>Generated Task 3 images, the Kaggle image archive, and per-epoch checkpoints are backed up on Google Drive; the committed checkpoints are the ones that produced every reported number.</w:t>
      </w:r>
    </w:p>
    <w:p w14:paraId="37CA7ADD" w14:textId="77777777" w:rsidR="00820921" w:rsidRDefault="00451369">
      <w:pPr>
        <w:pStyle w:val="Heading1"/>
      </w:pPr>
      <w:r>
        <w:t>3. Task 1: GPT-style LLM from scratch on TinyStories</w:t>
      </w:r>
    </w:p>
    <w:p w14:paraId="6DD83824" w14:textId="77777777" w:rsidR="00820921" w:rsidRDefault="00451369">
      <w:pPr>
        <w:pStyle w:val="Heading2"/>
      </w:pPr>
      <w:r>
        <w:t>3.1 Comparison table</w:t>
      </w:r>
    </w:p>
    <w:tbl>
      <w:tblPr>
        <w:tblStyle w:val="TableGrid"/>
        <w:tblW w:w="0" w:type="auto"/>
        <w:tblLook w:val="04A0" w:firstRow="1" w:lastRow="0" w:firstColumn="1" w:lastColumn="0" w:noHBand="0" w:noVBand="1"/>
      </w:tblPr>
      <w:tblGrid>
        <w:gridCol w:w="1893"/>
        <w:gridCol w:w="4301"/>
        <w:gridCol w:w="3958"/>
      </w:tblGrid>
      <w:tr w:rsidR="00820921" w14:paraId="4D7E9E0B" w14:textId="77777777">
        <w:tc>
          <w:tcPr>
            <w:tcW w:w="2304" w:type="dxa"/>
          </w:tcPr>
          <w:p w14:paraId="1AEE9E56" w14:textId="77777777" w:rsidR="00820921" w:rsidRDefault="00820921"/>
        </w:tc>
        <w:tc>
          <w:tcPr>
            <w:tcW w:w="3744" w:type="dxa"/>
          </w:tcPr>
          <w:p w14:paraId="4F3D1A64" w14:textId="77777777" w:rsidR="00820921" w:rsidRDefault="00451369">
            <w:r>
              <w:rPr>
                <w:b/>
                <w:sz w:val="16"/>
              </w:rPr>
              <w:t>Poushali Purkayastha</w:t>
            </w:r>
          </w:p>
        </w:tc>
        <w:tc>
          <w:tcPr>
            <w:tcW w:w="3744" w:type="dxa"/>
          </w:tcPr>
          <w:p w14:paraId="762A3D4D" w14:textId="77777777" w:rsidR="00820921" w:rsidRDefault="00451369">
            <w:r>
              <w:rPr>
                <w:b/>
                <w:sz w:val="16"/>
              </w:rPr>
              <w:t>Sadaf Fatima Syeda</w:t>
            </w:r>
          </w:p>
        </w:tc>
      </w:tr>
      <w:tr w:rsidR="00820921" w14:paraId="491AC395" w14:textId="77777777">
        <w:tc>
          <w:tcPr>
            <w:tcW w:w="2304" w:type="dxa"/>
          </w:tcPr>
          <w:p w14:paraId="0D81FB91" w14:textId="77777777" w:rsidR="00820921" w:rsidRDefault="00451369">
            <w:r>
              <w:rPr>
                <w:sz w:val="16"/>
              </w:rPr>
              <w:t>Architecture</w:t>
            </w:r>
          </w:p>
        </w:tc>
        <w:tc>
          <w:tcPr>
            <w:tcW w:w="3744" w:type="dxa"/>
          </w:tcPr>
          <w:p w14:paraId="4E9CAEE9" w14:textId="77777777" w:rsidR="00820921" w:rsidRDefault="00451369">
            <w:r>
              <w:rPr>
                <w:sz w:val="16"/>
              </w:rPr>
              <w:t xml:space="preserve">4 pre-norm Transformer blocks, 4 heads of 64 dims, d_model </w:t>
            </w:r>
            <w:r>
              <w:rPr>
                <w:sz w:val="16"/>
              </w:rPr>
              <w:lastRenderedPageBreak/>
              <w:t>256, FFN 1024 GELU, own LayerNorm, causal self-attention from scratch, learnable token and positional embeddings, linear LM head</w:t>
            </w:r>
          </w:p>
        </w:tc>
        <w:tc>
          <w:tcPr>
            <w:tcW w:w="3744" w:type="dxa"/>
          </w:tcPr>
          <w:p w14:paraId="6BEEF430" w14:textId="77777777" w:rsidR="00820921" w:rsidRDefault="00451369">
            <w:r>
              <w:rPr>
                <w:sz w:val="16"/>
              </w:rPr>
              <w:lastRenderedPageBreak/>
              <w:t xml:space="preserve">6 Transformer blocks, 6 heads, d_model 192, ReLU, </w:t>
            </w:r>
            <w:r>
              <w:rPr>
                <w:sz w:val="16"/>
              </w:rPr>
              <w:lastRenderedPageBreak/>
              <w:t>dropout 0.2, causal self-attention from scratch, learnable embeddings, linear LM head</w:t>
            </w:r>
          </w:p>
        </w:tc>
      </w:tr>
      <w:tr w:rsidR="00820921" w14:paraId="4ADF9611" w14:textId="77777777">
        <w:tc>
          <w:tcPr>
            <w:tcW w:w="2304" w:type="dxa"/>
          </w:tcPr>
          <w:p w14:paraId="22CE0592" w14:textId="77777777" w:rsidR="00820921" w:rsidRDefault="00451369">
            <w:r>
              <w:rPr>
                <w:sz w:val="16"/>
              </w:rPr>
              <w:lastRenderedPageBreak/>
              <w:t>Context length (characters)</w:t>
            </w:r>
          </w:p>
        </w:tc>
        <w:tc>
          <w:tcPr>
            <w:tcW w:w="3744" w:type="dxa"/>
          </w:tcPr>
          <w:p w14:paraId="54B86EBB" w14:textId="77777777" w:rsidR="00820921" w:rsidRDefault="00451369">
            <w:r>
              <w:rPr>
                <w:sz w:val="16"/>
              </w:rPr>
              <w:t>128</w:t>
            </w:r>
          </w:p>
        </w:tc>
        <w:tc>
          <w:tcPr>
            <w:tcW w:w="3744" w:type="dxa"/>
          </w:tcPr>
          <w:p w14:paraId="427CDAB8" w14:textId="77777777" w:rsidR="00820921" w:rsidRDefault="00451369">
            <w:r>
              <w:rPr>
                <w:sz w:val="16"/>
              </w:rPr>
              <w:t>256</w:t>
            </w:r>
          </w:p>
        </w:tc>
      </w:tr>
      <w:tr w:rsidR="00820921" w14:paraId="54E244F3" w14:textId="77777777">
        <w:tc>
          <w:tcPr>
            <w:tcW w:w="2304" w:type="dxa"/>
          </w:tcPr>
          <w:p w14:paraId="7E8CE01D" w14:textId="77777777" w:rsidR="00820921" w:rsidRDefault="00451369">
            <w:r>
              <w:rPr>
                <w:sz w:val="16"/>
              </w:rPr>
              <w:t>Vocabulary</w:t>
            </w:r>
          </w:p>
        </w:tc>
        <w:tc>
          <w:tcPr>
            <w:tcW w:w="3744" w:type="dxa"/>
          </w:tcPr>
          <w:p w14:paraId="7D7EC5D9" w14:textId="77777777" w:rsidR="00820921" w:rsidRDefault="00451369">
            <w:r>
              <w:rPr>
                <w:sz w:val="16"/>
              </w:rPr>
              <w:t>93 characters plus unknown</w:t>
            </w:r>
          </w:p>
        </w:tc>
        <w:tc>
          <w:tcPr>
            <w:tcW w:w="3744" w:type="dxa"/>
          </w:tcPr>
          <w:p w14:paraId="037905DB" w14:textId="77777777" w:rsidR="00820921" w:rsidRDefault="00451369">
            <w:r>
              <w:rPr>
                <w:sz w:val="16"/>
              </w:rPr>
              <w:t>91 characters</w:t>
            </w:r>
          </w:p>
        </w:tc>
      </w:tr>
      <w:tr w:rsidR="00820921" w14:paraId="341A5AEA" w14:textId="77777777">
        <w:tc>
          <w:tcPr>
            <w:tcW w:w="2304" w:type="dxa"/>
          </w:tcPr>
          <w:p w14:paraId="077C066E" w14:textId="77777777" w:rsidR="00820921" w:rsidRDefault="00451369">
            <w:r>
              <w:rPr>
                <w:sz w:val="16"/>
              </w:rPr>
              <w:t>Training data</w:t>
            </w:r>
          </w:p>
        </w:tc>
        <w:tc>
          <w:tcPr>
            <w:tcW w:w="3744" w:type="dxa"/>
          </w:tcPr>
          <w:p w14:paraId="3C0F6FDF" w14:textId="77777777" w:rsidR="00820921" w:rsidRDefault="00451369">
            <w:r>
              <w:rPr>
                <w:sz w:val="16"/>
              </w:rPr>
              <w:t>100,000 windows of 128 characters (12.8M tokens) from 15,108 stories; 10,000 validation windows from 1,678 held-out stories</w:t>
            </w:r>
          </w:p>
        </w:tc>
        <w:tc>
          <w:tcPr>
            <w:tcW w:w="3744" w:type="dxa"/>
          </w:tcPr>
          <w:p w14:paraId="3743838C" w14:textId="77777777" w:rsidR="00820921" w:rsidRDefault="00451369">
            <w:r>
              <w:rPr>
                <w:sz w:val="16"/>
              </w:rPr>
              <w:t>100K characters of TinyStories for training, 10K characters for validation</w:t>
            </w:r>
          </w:p>
        </w:tc>
      </w:tr>
      <w:tr w:rsidR="00820921" w14:paraId="1661AE0E" w14:textId="77777777">
        <w:tc>
          <w:tcPr>
            <w:tcW w:w="2304" w:type="dxa"/>
          </w:tcPr>
          <w:p w14:paraId="721EA0AA" w14:textId="77777777" w:rsidR="00820921" w:rsidRDefault="00451369">
            <w:r>
              <w:rPr>
                <w:sz w:val="16"/>
              </w:rPr>
              <w:t>Optimizer and schedule</w:t>
            </w:r>
          </w:p>
        </w:tc>
        <w:tc>
          <w:tcPr>
            <w:tcW w:w="3744" w:type="dxa"/>
          </w:tcPr>
          <w:p w14:paraId="1C069BE9" w14:textId="77777777" w:rsidR="00820921" w:rsidRDefault="00451369">
            <w:r>
              <w:rPr>
                <w:sz w:val="16"/>
              </w:rPr>
              <w:t>AdamW lr 6e-4, betas 0.9/0.95, weight decay 0.1, 300-step warm-up, cosine decay to 6e-5, clip 1.0</w:t>
            </w:r>
          </w:p>
        </w:tc>
        <w:tc>
          <w:tcPr>
            <w:tcW w:w="3744" w:type="dxa"/>
          </w:tcPr>
          <w:p w14:paraId="449800C0" w14:textId="77777777" w:rsidR="00820921" w:rsidRDefault="00451369">
            <w:r>
              <w:rPr>
                <w:sz w:val="16"/>
              </w:rPr>
              <w:t>AdamW lr 6e-4, warm-up then linear decay, clip 1.0</w:t>
            </w:r>
          </w:p>
        </w:tc>
      </w:tr>
      <w:tr w:rsidR="00820921" w14:paraId="12DFB832" w14:textId="77777777">
        <w:tc>
          <w:tcPr>
            <w:tcW w:w="2304" w:type="dxa"/>
          </w:tcPr>
          <w:p w14:paraId="3C5EFC91" w14:textId="77777777" w:rsidR="00820921" w:rsidRDefault="00451369">
            <w:r>
              <w:rPr>
                <w:sz w:val="16"/>
              </w:rPr>
              <w:t>Batch, epochs, steps</w:t>
            </w:r>
          </w:p>
        </w:tc>
        <w:tc>
          <w:tcPr>
            <w:tcW w:w="3744" w:type="dxa"/>
          </w:tcPr>
          <w:p w14:paraId="230C2A55" w14:textId="77777777" w:rsidR="00820921" w:rsidRDefault="00451369">
            <w:r>
              <w:rPr>
                <w:sz w:val="16"/>
              </w:rPr>
              <w:t>128 sequences, 10 epochs, 7,820 steps</w:t>
            </w:r>
          </w:p>
        </w:tc>
        <w:tc>
          <w:tcPr>
            <w:tcW w:w="3744" w:type="dxa"/>
          </w:tcPr>
          <w:p w14:paraId="24C0C8AF" w14:textId="77777777" w:rsidR="00820921" w:rsidRDefault="00451369">
            <w:r>
              <w:rPr>
                <w:sz w:val="16"/>
              </w:rPr>
              <w:t>32 sequences, 10 epochs, 7,800 steps</w:t>
            </w:r>
          </w:p>
        </w:tc>
      </w:tr>
      <w:tr w:rsidR="00820921" w14:paraId="029FC960" w14:textId="77777777">
        <w:tc>
          <w:tcPr>
            <w:tcW w:w="2304" w:type="dxa"/>
          </w:tcPr>
          <w:p w14:paraId="2BAA08BE" w14:textId="77777777" w:rsidR="00820921" w:rsidRDefault="00451369">
            <w:r>
              <w:rPr>
                <w:sz w:val="16"/>
              </w:rPr>
              <w:t>Mixed precision, hardware</w:t>
            </w:r>
          </w:p>
        </w:tc>
        <w:tc>
          <w:tcPr>
            <w:tcW w:w="3744" w:type="dxa"/>
          </w:tcPr>
          <w:p w14:paraId="351E2BCE" w14:textId="77777777" w:rsidR="00820921" w:rsidRDefault="00451369">
            <w:r>
              <w:rPr>
                <w:sz w:val="16"/>
              </w:rPr>
              <w:t>bfloat16, NVIDIA GeForce RTX 5090</w:t>
            </w:r>
          </w:p>
        </w:tc>
        <w:tc>
          <w:tcPr>
            <w:tcW w:w="3744" w:type="dxa"/>
          </w:tcPr>
          <w:p w14:paraId="61833BF3" w14:textId="77777777" w:rsidR="00820921" w:rsidRDefault="00451369">
            <w:r>
              <w:rPr>
                <w:sz w:val="16"/>
              </w:rPr>
              <w:t>Tesla T4 (Colab)</w:t>
            </w:r>
          </w:p>
        </w:tc>
      </w:tr>
      <w:tr w:rsidR="00820921" w14:paraId="7C92F113" w14:textId="77777777">
        <w:tc>
          <w:tcPr>
            <w:tcW w:w="2304" w:type="dxa"/>
          </w:tcPr>
          <w:p w14:paraId="46FD1129" w14:textId="77777777" w:rsidR="00820921" w:rsidRDefault="00451369">
            <w:r>
              <w:rPr>
                <w:sz w:val="16"/>
              </w:rPr>
              <w:t>Parameter count</w:t>
            </w:r>
          </w:p>
        </w:tc>
        <w:tc>
          <w:tcPr>
            <w:tcW w:w="3744" w:type="dxa"/>
          </w:tcPr>
          <w:p w14:paraId="75882EF4" w14:textId="77777777" w:rsidR="00820921" w:rsidRDefault="00451369">
            <w:r>
              <w:rPr>
                <w:sz w:val="16"/>
              </w:rPr>
              <w:t>3,239,936</w:t>
            </w:r>
          </w:p>
        </w:tc>
        <w:tc>
          <w:tcPr>
            <w:tcW w:w="3744" w:type="dxa"/>
          </w:tcPr>
          <w:p w14:paraId="047E4E6A" w14:textId="77777777" w:rsidR="00820921" w:rsidRDefault="00451369">
            <w:r>
              <w:rPr>
                <w:sz w:val="16"/>
              </w:rPr>
              <w:t>2,750,299</w:t>
            </w:r>
          </w:p>
        </w:tc>
      </w:tr>
      <w:tr w:rsidR="00820921" w14:paraId="2DFF644F" w14:textId="77777777">
        <w:tc>
          <w:tcPr>
            <w:tcW w:w="2304" w:type="dxa"/>
          </w:tcPr>
          <w:p w14:paraId="2C376B6D" w14:textId="77777777" w:rsidR="00820921" w:rsidRDefault="00451369">
            <w:r>
              <w:rPr>
                <w:sz w:val="16"/>
              </w:rPr>
              <w:t>Training cross-entropy (final)</w:t>
            </w:r>
          </w:p>
        </w:tc>
        <w:tc>
          <w:tcPr>
            <w:tcW w:w="3744" w:type="dxa"/>
          </w:tcPr>
          <w:p w14:paraId="65210272" w14:textId="77777777" w:rsidR="00820921" w:rsidRDefault="00451369">
            <w:r>
              <w:rPr>
                <w:sz w:val="16"/>
              </w:rPr>
              <w:t>0.7687</w:t>
            </w:r>
          </w:p>
        </w:tc>
        <w:tc>
          <w:tcPr>
            <w:tcW w:w="3744" w:type="dxa"/>
          </w:tcPr>
          <w:p w14:paraId="3E67C50D" w14:textId="77777777" w:rsidR="00820921" w:rsidRDefault="00451369">
            <w:r>
              <w:rPr>
                <w:sz w:val="16"/>
              </w:rPr>
              <w:t>0.0554</w:t>
            </w:r>
          </w:p>
        </w:tc>
      </w:tr>
      <w:tr w:rsidR="00820921" w14:paraId="3B005878" w14:textId="77777777">
        <w:tc>
          <w:tcPr>
            <w:tcW w:w="2304" w:type="dxa"/>
          </w:tcPr>
          <w:p w14:paraId="39B7E359" w14:textId="77777777" w:rsidR="00820921" w:rsidRDefault="00451369">
            <w:r>
              <w:rPr>
                <w:sz w:val="16"/>
              </w:rPr>
              <w:t>Validation cross-entropy (final)</w:t>
            </w:r>
          </w:p>
        </w:tc>
        <w:tc>
          <w:tcPr>
            <w:tcW w:w="3744" w:type="dxa"/>
          </w:tcPr>
          <w:p w14:paraId="5E998D18" w14:textId="77777777" w:rsidR="00820921" w:rsidRDefault="00451369">
            <w:r>
              <w:rPr>
                <w:sz w:val="16"/>
              </w:rPr>
              <w:t>0.7475</w:t>
            </w:r>
          </w:p>
        </w:tc>
        <w:tc>
          <w:tcPr>
            <w:tcW w:w="3744" w:type="dxa"/>
          </w:tcPr>
          <w:p w14:paraId="43C6C1A9" w14:textId="77777777" w:rsidR="00820921" w:rsidRDefault="00451369">
            <w:r>
              <w:rPr>
                <w:sz w:val="16"/>
              </w:rPr>
              <w:t>2.6087</w:t>
            </w:r>
          </w:p>
        </w:tc>
      </w:tr>
      <w:tr w:rsidR="00820921" w14:paraId="5A4EE5CA" w14:textId="77777777">
        <w:tc>
          <w:tcPr>
            <w:tcW w:w="2304" w:type="dxa"/>
          </w:tcPr>
          <w:p w14:paraId="174ED8E6" w14:textId="77777777" w:rsidR="00820921" w:rsidRDefault="00451369">
            <w:r>
              <w:rPr>
                <w:sz w:val="16"/>
              </w:rPr>
              <w:t>Best validation cross-entropy</w:t>
            </w:r>
          </w:p>
        </w:tc>
        <w:tc>
          <w:tcPr>
            <w:tcW w:w="3744" w:type="dxa"/>
          </w:tcPr>
          <w:p w14:paraId="46E3B936" w14:textId="77777777" w:rsidR="00820921" w:rsidRDefault="00451369">
            <w:r>
              <w:rPr>
                <w:sz w:val="16"/>
              </w:rPr>
              <w:t>0.7475 (epoch 10)</w:t>
            </w:r>
          </w:p>
        </w:tc>
        <w:tc>
          <w:tcPr>
            <w:tcW w:w="3744" w:type="dxa"/>
          </w:tcPr>
          <w:p w14:paraId="2945154D" w14:textId="77777777" w:rsidR="00820921" w:rsidRDefault="00451369">
            <w:r>
              <w:rPr>
                <w:sz w:val="16"/>
              </w:rPr>
              <w:t>1.3140 (epoch 2)</w:t>
            </w:r>
          </w:p>
        </w:tc>
      </w:tr>
      <w:tr w:rsidR="00820921" w14:paraId="6FAAA1BE" w14:textId="77777777">
        <w:tc>
          <w:tcPr>
            <w:tcW w:w="2304" w:type="dxa"/>
          </w:tcPr>
          <w:p w14:paraId="1FD266C7" w14:textId="77777777" w:rsidR="00820921" w:rsidRDefault="00451369">
            <w:r>
              <w:rPr>
                <w:sz w:val="16"/>
              </w:rPr>
              <w:t>Perplexity (per character)</w:t>
            </w:r>
          </w:p>
        </w:tc>
        <w:tc>
          <w:tcPr>
            <w:tcW w:w="3744" w:type="dxa"/>
          </w:tcPr>
          <w:p w14:paraId="65BDA573" w14:textId="77777777" w:rsidR="00820921" w:rsidRDefault="00451369">
            <w:r>
              <w:rPr>
                <w:sz w:val="16"/>
              </w:rPr>
              <w:t>2.1118</w:t>
            </w:r>
          </w:p>
        </w:tc>
        <w:tc>
          <w:tcPr>
            <w:tcW w:w="3744" w:type="dxa"/>
          </w:tcPr>
          <w:p w14:paraId="37811FB8" w14:textId="77777777" w:rsidR="00820921" w:rsidRDefault="00451369">
            <w:r>
              <w:rPr>
                <w:sz w:val="16"/>
              </w:rPr>
              <w:t>13.5808</w:t>
            </w:r>
          </w:p>
        </w:tc>
      </w:tr>
      <w:tr w:rsidR="00820921" w14:paraId="5BE0B892" w14:textId="77777777">
        <w:tc>
          <w:tcPr>
            <w:tcW w:w="2304" w:type="dxa"/>
          </w:tcPr>
          <w:p w14:paraId="000BF64E" w14:textId="77777777" w:rsidR="00820921" w:rsidRDefault="00451369">
            <w:r>
              <w:rPr>
                <w:sz w:val="16"/>
              </w:rPr>
              <w:t>Bits-per-character</w:t>
            </w:r>
          </w:p>
        </w:tc>
        <w:tc>
          <w:tcPr>
            <w:tcW w:w="3744" w:type="dxa"/>
          </w:tcPr>
          <w:p w14:paraId="65F4C09C" w14:textId="77777777" w:rsidR="00820921" w:rsidRDefault="00451369">
            <w:r>
              <w:rPr>
                <w:sz w:val="16"/>
              </w:rPr>
              <w:t>1.0785</w:t>
            </w:r>
          </w:p>
        </w:tc>
        <w:tc>
          <w:tcPr>
            <w:tcW w:w="3744" w:type="dxa"/>
          </w:tcPr>
          <w:p w14:paraId="798E1C4D" w14:textId="77777777" w:rsidR="00820921" w:rsidRDefault="00451369">
            <w:r>
              <w:rPr>
                <w:sz w:val="16"/>
              </w:rPr>
              <w:t>3.7635</w:t>
            </w:r>
          </w:p>
        </w:tc>
      </w:tr>
      <w:tr w:rsidR="00820921" w14:paraId="779C6085" w14:textId="77777777">
        <w:tc>
          <w:tcPr>
            <w:tcW w:w="2304" w:type="dxa"/>
          </w:tcPr>
          <w:p w14:paraId="5715A9F4" w14:textId="77777777" w:rsidR="00820921" w:rsidRDefault="00451369">
            <w:r>
              <w:rPr>
                <w:sz w:val="16"/>
              </w:rPr>
              <w:t>Generalization gap (val - train)</w:t>
            </w:r>
          </w:p>
        </w:tc>
        <w:tc>
          <w:tcPr>
            <w:tcW w:w="3744" w:type="dxa"/>
          </w:tcPr>
          <w:p w14:paraId="7525EB93" w14:textId="77777777" w:rsidR="00820921" w:rsidRDefault="00451369">
            <w:r>
              <w:rPr>
                <w:sz w:val="16"/>
              </w:rPr>
              <w:t>-0.0212</w:t>
            </w:r>
          </w:p>
        </w:tc>
        <w:tc>
          <w:tcPr>
            <w:tcW w:w="3744" w:type="dxa"/>
          </w:tcPr>
          <w:p w14:paraId="4ACB62DC" w14:textId="77777777" w:rsidR="00820921" w:rsidRDefault="00451369">
            <w:r>
              <w:rPr>
                <w:sz w:val="16"/>
              </w:rPr>
              <w:t>2.5533</w:t>
            </w:r>
          </w:p>
        </w:tc>
      </w:tr>
      <w:tr w:rsidR="00820921" w14:paraId="76058C8B" w14:textId="77777777">
        <w:tc>
          <w:tcPr>
            <w:tcW w:w="2304" w:type="dxa"/>
          </w:tcPr>
          <w:p w14:paraId="452FBCE9" w14:textId="77777777" w:rsidR="00820921" w:rsidRDefault="00451369">
            <w:r>
              <w:rPr>
                <w:sz w:val="16"/>
              </w:rPr>
              <w:t>Top-1 next-character accuracy</w:t>
            </w:r>
          </w:p>
        </w:tc>
        <w:tc>
          <w:tcPr>
            <w:tcW w:w="3744" w:type="dxa"/>
          </w:tcPr>
          <w:p w14:paraId="536F1461" w14:textId="77777777" w:rsidR="00820921" w:rsidRDefault="00451369">
            <w:r>
              <w:rPr>
                <w:sz w:val="16"/>
              </w:rPr>
              <w:t>76.3%</w:t>
            </w:r>
          </w:p>
        </w:tc>
        <w:tc>
          <w:tcPr>
            <w:tcW w:w="3744" w:type="dxa"/>
          </w:tcPr>
          <w:p w14:paraId="676DAFFE" w14:textId="77777777" w:rsidR="00820921" w:rsidRDefault="00451369">
            <w:r>
              <w:rPr>
                <w:sz w:val="16"/>
              </w:rPr>
              <w:t>64.2%</w:t>
            </w:r>
          </w:p>
        </w:tc>
      </w:tr>
      <w:tr w:rsidR="00820921" w14:paraId="6FB36C62" w14:textId="77777777">
        <w:tc>
          <w:tcPr>
            <w:tcW w:w="2304" w:type="dxa"/>
          </w:tcPr>
          <w:p w14:paraId="4DEDB891" w14:textId="77777777" w:rsidR="00820921" w:rsidRDefault="00451369">
            <w:r>
              <w:rPr>
                <w:sz w:val="16"/>
              </w:rPr>
              <w:t>Distinct-1 / 2 / 3</w:t>
            </w:r>
          </w:p>
        </w:tc>
        <w:tc>
          <w:tcPr>
            <w:tcW w:w="3744" w:type="dxa"/>
          </w:tcPr>
          <w:p w14:paraId="33CE671F" w14:textId="77777777" w:rsidR="00820921" w:rsidRDefault="00451369">
            <w:r>
              <w:rPr>
                <w:sz w:val="16"/>
              </w:rPr>
              <w:t>0.331 / 0.687 / 0.810</w:t>
            </w:r>
          </w:p>
        </w:tc>
        <w:tc>
          <w:tcPr>
            <w:tcW w:w="3744" w:type="dxa"/>
          </w:tcPr>
          <w:p w14:paraId="1056DEF1" w14:textId="77777777" w:rsidR="00820921" w:rsidRDefault="00451369">
            <w:r>
              <w:rPr>
                <w:sz w:val="16"/>
              </w:rPr>
              <w:t>0.077 / 0.367 / 0.630</w:t>
            </w:r>
          </w:p>
        </w:tc>
      </w:tr>
      <w:tr w:rsidR="00820921" w14:paraId="65E4D603" w14:textId="77777777">
        <w:tc>
          <w:tcPr>
            <w:tcW w:w="2304" w:type="dxa"/>
          </w:tcPr>
          <w:p w14:paraId="5151EB94" w14:textId="77777777" w:rsidR="00820921" w:rsidRDefault="00451369">
            <w:r>
              <w:rPr>
                <w:sz w:val="16"/>
              </w:rPr>
              <w:t>Repeated 4-gram rate</w:t>
            </w:r>
          </w:p>
        </w:tc>
        <w:tc>
          <w:tcPr>
            <w:tcW w:w="3744" w:type="dxa"/>
          </w:tcPr>
          <w:p w14:paraId="4EC76FE5" w14:textId="77777777" w:rsidR="00820921" w:rsidRDefault="00451369">
            <w:r>
              <w:rPr>
                <w:sz w:val="16"/>
              </w:rPr>
              <w:t>0.051</w:t>
            </w:r>
          </w:p>
        </w:tc>
        <w:tc>
          <w:tcPr>
            <w:tcW w:w="3744" w:type="dxa"/>
          </w:tcPr>
          <w:p w14:paraId="541C89F1" w14:textId="77777777" w:rsidR="00820921" w:rsidRDefault="00451369">
            <w:r>
              <w:rPr>
                <w:sz w:val="16"/>
              </w:rPr>
              <w:t>0.229 (sampling), 0.286 (greedy)</w:t>
            </w:r>
          </w:p>
        </w:tc>
      </w:tr>
      <w:tr w:rsidR="00820921" w14:paraId="513E1089" w14:textId="77777777">
        <w:tc>
          <w:tcPr>
            <w:tcW w:w="2304" w:type="dxa"/>
          </w:tcPr>
          <w:p w14:paraId="16F32DC6" w14:textId="77777777" w:rsidR="00820921" w:rsidRDefault="00451369">
            <w:r>
              <w:rPr>
                <w:sz w:val="16"/>
              </w:rPr>
              <w:t>Gradient norm mean / max</w:t>
            </w:r>
          </w:p>
        </w:tc>
        <w:tc>
          <w:tcPr>
            <w:tcW w:w="3744" w:type="dxa"/>
          </w:tcPr>
          <w:p w14:paraId="0A2FC200" w14:textId="77777777" w:rsidR="00820921" w:rsidRDefault="00451369">
            <w:r>
              <w:rPr>
                <w:sz w:val="16"/>
              </w:rPr>
              <w:t>0.489 / 10.45</w:t>
            </w:r>
          </w:p>
        </w:tc>
        <w:tc>
          <w:tcPr>
            <w:tcW w:w="3744" w:type="dxa"/>
          </w:tcPr>
          <w:p w14:paraId="65322EE6" w14:textId="77777777" w:rsidR="00820921" w:rsidRDefault="00451369">
            <w:r>
              <w:rPr>
                <w:sz w:val="16"/>
              </w:rPr>
              <w:t>2.309 / 6.03</w:t>
            </w:r>
          </w:p>
        </w:tc>
      </w:tr>
      <w:tr w:rsidR="00820921" w14:paraId="28B89E53" w14:textId="77777777">
        <w:tc>
          <w:tcPr>
            <w:tcW w:w="2304" w:type="dxa"/>
          </w:tcPr>
          <w:p w14:paraId="550D2F96" w14:textId="77777777" w:rsidR="00820921" w:rsidRDefault="00451369">
            <w:r>
              <w:rPr>
                <w:sz w:val="16"/>
              </w:rPr>
              <w:t>Loss spikes / NaN losses</w:t>
            </w:r>
          </w:p>
        </w:tc>
        <w:tc>
          <w:tcPr>
            <w:tcW w:w="3744" w:type="dxa"/>
          </w:tcPr>
          <w:p w14:paraId="75E762D5" w14:textId="77777777" w:rsidR="00820921" w:rsidRDefault="00451369">
            <w:r>
              <w:rPr>
                <w:sz w:val="16"/>
              </w:rPr>
              <w:t>0 / 0</w:t>
            </w:r>
          </w:p>
        </w:tc>
        <w:tc>
          <w:tcPr>
            <w:tcW w:w="3744" w:type="dxa"/>
          </w:tcPr>
          <w:p w14:paraId="48C7814F" w14:textId="77777777" w:rsidR="00820921" w:rsidRDefault="00451369">
            <w:r>
              <w:rPr>
                <w:sz w:val="16"/>
              </w:rPr>
              <w:t>0 / 0</w:t>
            </w:r>
          </w:p>
        </w:tc>
      </w:tr>
      <w:tr w:rsidR="00820921" w14:paraId="52EED504" w14:textId="77777777">
        <w:tc>
          <w:tcPr>
            <w:tcW w:w="2304" w:type="dxa"/>
          </w:tcPr>
          <w:p w14:paraId="4D9E9BD6" w14:textId="77777777" w:rsidR="00820921" w:rsidRDefault="00451369">
            <w:r>
              <w:rPr>
                <w:sz w:val="16"/>
              </w:rPr>
              <w:t>Training tokens/sec</w:t>
            </w:r>
          </w:p>
        </w:tc>
        <w:tc>
          <w:tcPr>
            <w:tcW w:w="3744" w:type="dxa"/>
          </w:tcPr>
          <w:p w14:paraId="58CD37BC" w14:textId="77777777" w:rsidR="00820921" w:rsidRDefault="00451369">
            <w:r>
              <w:rPr>
                <w:sz w:val="16"/>
              </w:rPr>
              <w:t>921,856</w:t>
            </w:r>
          </w:p>
        </w:tc>
        <w:tc>
          <w:tcPr>
            <w:tcW w:w="3744" w:type="dxa"/>
          </w:tcPr>
          <w:p w14:paraId="53DFFCB7" w14:textId="77777777" w:rsidR="00820921" w:rsidRDefault="00451369">
            <w:r>
              <w:rPr>
                <w:sz w:val="16"/>
              </w:rPr>
              <w:t>95,654</w:t>
            </w:r>
          </w:p>
        </w:tc>
      </w:tr>
      <w:tr w:rsidR="00820921" w14:paraId="7DCB4AEC" w14:textId="77777777">
        <w:tc>
          <w:tcPr>
            <w:tcW w:w="2304" w:type="dxa"/>
          </w:tcPr>
          <w:p w14:paraId="2F6EE0CE" w14:textId="77777777" w:rsidR="00820921" w:rsidRDefault="00451369">
            <w:r>
              <w:rPr>
                <w:sz w:val="16"/>
              </w:rPr>
              <w:t>Generation tokens/sec</w:t>
            </w:r>
          </w:p>
        </w:tc>
        <w:tc>
          <w:tcPr>
            <w:tcW w:w="3744" w:type="dxa"/>
          </w:tcPr>
          <w:p w14:paraId="4BB31D52" w14:textId="77777777" w:rsidR="00820921" w:rsidRDefault="00451369">
            <w:r>
              <w:rPr>
                <w:sz w:val="16"/>
              </w:rPr>
              <w:t>460.7</w:t>
            </w:r>
          </w:p>
        </w:tc>
        <w:tc>
          <w:tcPr>
            <w:tcW w:w="3744" w:type="dxa"/>
          </w:tcPr>
          <w:p w14:paraId="3178AE81" w14:textId="77777777" w:rsidR="00820921" w:rsidRDefault="00451369">
            <w:r>
              <w:rPr>
                <w:sz w:val="16"/>
              </w:rPr>
              <w:t>59.7</w:t>
            </w:r>
          </w:p>
        </w:tc>
      </w:tr>
      <w:tr w:rsidR="00820921" w14:paraId="6DD43E5E" w14:textId="77777777">
        <w:tc>
          <w:tcPr>
            <w:tcW w:w="2304" w:type="dxa"/>
          </w:tcPr>
          <w:p w14:paraId="7B064B8C" w14:textId="77777777" w:rsidR="00820921" w:rsidRDefault="00451369">
            <w:r>
              <w:rPr>
                <w:sz w:val="16"/>
              </w:rPr>
              <w:t>Peak memory (MB)</w:t>
            </w:r>
          </w:p>
        </w:tc>
        <w:tc>
          <w:tcPr>
            <w:tcW w:w="3744" w:type="dxa"/>
          </w:tcPr>
          <w:p w14:paraId="3B8D37F7" w14:textId="77777777" w:rsidR="00820921" w:rsidRDefault="00451369">
            <w:r>
              <w:rPr>
                <w:sz w:val="16"/>
              </w:rPr>
              <w:t>1,285</w:t>
            </w:r>
          </w:p>
        </w:tc>
        <w:tc>
          <w:tcPr>
            <w:tcW w:w="3744" w:type="dxa"/>
          </w:tcPr>
          <w:p w14:paraId="33A8CD2E" w14:textId="77777777" w:rsidR="00820921" w:rsidRDefault="00451369">
            <w:r>
              <w:rPr>
                <w:sz w:val="16"/>
              </w:rPr>
              <w:t>1,273</w:t>
            </w:r>
          </w:p>
        </w:tc>
      </w:tr>
      <w:tr w:rsidR="00820921" w14:paraId="66827348" w14:textId="77777777">
        <w:tc>
          <w:tcPr>
            <w:tcW w:w="2304" w:type="dxa"/>
          </w:tcPr>
          <w:p w14:paraId="02698221" w14:textId="77777777" w:rsidR="00820921" w:rsidRDefault="00451369">
            <w:r>
              <w:rPr>
                <w:sz w:val="16"/>
              </w:rPr>
              <w:t>Total training time (sec)</w:t>
            </w:r>
          </w:p>
        </w:tc>
        <w:tc>
          <w:tcPr>
            <w:tcW w:w="3744" w:type="dxa"/>
          </w:tcPr>
          <w:p w14:paraId="24B1E7B5" w14:textId="77777777" w:rsidR="00820921" w:rsidRDefault="00451369">
            <w:r>
              <w:rPr>
                <w:sz w:val="16"/>
              </w:rPr>
              <w:t>138.9</w:t>
            </w:r>
          </w:p>
        </w:tc>
        <w:tc>
          <w:tcPr>
            <w:tcW w:w="3744" w:type="dxa"/>
          </w:tcPr>
          <w:p w14:paraId="5812DBAD" w14:textId="77777777" w:rsidR="00820921" w:rsidRDefault="00451369">
            <w:r>
              <w:rPr>
                <w:sz w:val="16"/>
              </w:rPr>
              <w:t>668.0</w:t>
            </w:r>
          </w:p>
        </w:tc>
      </w:tr>
      <w:tr w:rsidR="00820921" w14:paraId="09626224" w14:textId="77777777">
        <w:tc>
          <w:tcPr>
            <w:tcW w:w="2304" w:type="dxa"/>
          </w:tcPr>
          <w:p w14:paraId="358D7F87" w14:textId="77777777" w:rsidR="00820921" w:rsidRDefault="00451369">
            <w:r>
              <w:rPr>
                <w:sz w:val="16"/>
              </w:rPr>
              <w:t>Evidence</w:t>
            </w:r>
          </w:p>
        </w:tc>
        <w:tc>
          <w:tcPr>
            <w:tcW w:w="3744" w:type="dxa"/>
          </w:tcPr>
          <w:p w14:paraId="106226E0" w14:textId="77777777" w:rsidR="00820921" w:rsidRDefault="00451369">
            <w:r>
              <w:rPr>
                <w:sz w:val="16"/>
              </w:rPr>
              <w:t>task1_llm/Poushali_Purkayastha/outputs/full/loss_curves.png, training_dynamics.png, samples.txt, history.json; checkpoints/full/final.pt; raw log and manifest Poushali_Purkayastha_task1_llm_full_20260928_180129</w:t>
            </w:r>
          </w:p>
        </w:tc>
        <w:tc>
          <w:tcPr>
            <w:tcW w:w="3744" w:type="dxa"/>
          </w:tcPr>
          <w:p w14:paraId="207A2822" w14:textId="77777777" w:rsidR="00820921" w:rsidRDefault="00451369">
            <w:r>
              <w:rPr>
                <w:sz w:val="16"/>
              </w:rPr>
              <w:t>task1_llm/Sadaf_Fatima_Syeda/outputs/loss_curves.png, training_diagnostics.png, generated_samples.txt; checkpoints/best_model.pt; raw log and manifest task1_sadaf_20260926_050656</w:t>
            </w:r>
          </w:p>
        </w:tc>
      </w:tr>
    </w:tbl>
    <w:p w14:paraId="1E5BC4FD" w14:textId="77777777" w:rsidR="00820921" w:rsidRDefault="00820921"/>
    <w:p w14:paraId="41A0E372" w14:textId="77777777" w:rsidR="00820921" w:rsidRDefault="00451369">
      <w:r>
        <w:rPr>
          <w:noProof/>
        </w:rPr>
        <w:drawing>
          <wp:inline distT="0" distB="0" distL="0" distR="0" wp14:anchorId="3888F035" wp14:editId="787402E2">
            <wp:extent cx="5486400" cy="1828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ss_curves.png"/>
                    <pic:cNvPicPr/>
                  </pic:nvPicPr>
                  <pic:blipFill>
                    <a:blip r:embed="rId6"/>
                    <a:stretch>
                      <a:fillRect/>
                    </a:stretch>
                  </pic:blipFill>
                  <pic:spPr>
                    <a:xfrm>
                      <a:off x="0" y="0"/>
                      <a:ext cx="5486400" cy="1828800"/>
                    </a:xfrm>
                    <a:prstGeom prst="rect">
                      <a:avLst/>
                    </a:prstGeom>
                  </pic:spPr>
                </pic:pic>
              </a:graphicData>
            </a:graphic>
          </wp:inline>
        </w:drawing>
      </w:r>
    </w:p>
    <w:p w14:paraId="54425578" w14:textId="77777777" w:rsidR="00820921" w:rsidRDefault="00451369">
      <w:r>
        <w:rPr>
          <w:i/>
          <w:sz w:val="16"/>
        </w:rPr>
        <w:t>Poushali: training and validation loss per epoch and per step, 10 epochs.</w:t>
      </w:r>
    </w:p>
    <w:p w14:paraId="0FD5BA42" w14:textId="77777777" w:rsidR="00820921" w:rsidRDefault="00451369">
      <w:r>
        <w:rPr>
          <w:noProof/>
        </w:rPr>
        <w:lastRenderedPageBreak/>
        <w:drawing>
          <wp:inline distT="0" distB="0" distL="0" distR="0" wp14:anchorId="159F8BF2" wp14:editId="24C86F80">
            <wp:extent cx="5486400" cy="371232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ss_curves.png"/>
                    <pic:cNvPicPr/>
                  </pic:nvPicPr>
                  <pic:blipFill>
                    <a:blip r:embed="rId7"/>
                    <a:stretch>
                      <a:fillRect/>
                    </a:stretch>
                  </pic:blipFill>
                  <pic:spPr>
                    <a:xfrm>
                      <a:off x="0" y="0"/>
                      <a:ext cx="5486400" cy="3712323"/>
                    </a:xfrm>
                    <a:prstGeom prst="rect">
                      <a:avLst/>
                    </a:prstGeom>
                  </pic:spPr>
                </pic:pic>
              </a:graphicData>
            </a:graphic>
          </wp:inline>
        </w:drawing>
      </w:r>
    </w:p>
    <w:p w14:paraId="15572B67" w14:textId="77777777" w:rsidR="00820921" w:rsidRDefault="00451369">
      <w:r>
        <w:rPr>
          <w:i/>
          <w:sz w:val="16"/>
        </w:rPr>
        <w:t>Sadaf: training and validation loss curves.</w:t>
      </w:r>
    </w:p>
    <w:p w14:paraId="4C28D573" w14:textId="77777777" w:rsidR="00820921" w:rsidRDefault="00451369">
      <w:pPr>
        <w:pStyle w:val="Heading2"/>
      </w:pPr>
      <w:r>
        <w:t>3.2 Joint analysis</w:t>
      </w:r>
    </w:p>
    <w:p w14:paraId="55917E1C" w14:textId="77777777" w:rsidR="00820921" w:rsidRDefault="00451369">
      <w:r>
        <w:t>Strengths. Both models are complete from-scratch decoders with causal masking, learnable positional embeddings, warm-up and a decaying schedule, and both trained without a single loss spike or NaN. Poushali's model reaches a validation loss of 0.748 nats per character (1.08 bits per character, 76.3% top-1 accuracy) and its validation loss was still falling at epoch 10, so it is under-trained rather than over-fitted. Sadaf's deeper 6-layer model reached its best validation loss of 1.314 at epoch 2 and genera</w:t>
      </w:r>
      <w:r>
        <w:t>tes fluent TinyStories openings with greedy decoding.</w:t>
      </w:r>
    </w:p>
    <w:p w14:paraId="499FD023" w14:textId="77777777" w:rsidR="00820921" w:rsidRDefault="00451369">
      <w:r>
        <w:t>Weaknesses. The two runs used different amounts of text: Poushali's split is 100,000 windows of 128 characters (12.8 million characters), Sadaf's is a 100,000-character training text. With 128 times less data the 6-layer model memorizes the training text after two epochs (final training loss 0.055 against validation 2.609, a gap of 2.55) and its samples repeat training passages, which is the memorization failure in her analysis. Poushali's larger split avoids overfitting but her greedy samples still fall in</w:t>
      </w:r>
      <w:r>
        <w:t>to repetition loops and the 128-character context cannot keep characters consistent across a paragraph.</w:t>
      </w:r>
    </w:p>
    <w:p w14:paraId="1300B1FF" w14:textId="77777777" w:rsidR="00820921" w:rsidRDefault="00451369">
      <w:r>
        <w:t>Limitations. Character-level modelling caps the coherence any of these models can reach: neither model has a notion of words, so high-temperature samples contain invented words, and neither context window covers a whole story. Diversity metrics are computed on a handful of samples and are noisy. Throughput numbers are not comparable across the two members because the hardware differs (RTX 5090 against T4).</w:t>
      </w:r>
    </w:p>
    <w:p w14:paraId="1CB950F7" w14:textId="77777777" w:rsidR="00820921" w:rsidRDefault="00451369">
      <w:r>
        <w:t>What the team would try next. Train both models on the same 100,000-window split so depth and context are the only differences; add early stopping on validation loss; raise the context to 256 or 512 characters for the 4-layer model; use nucleus sampling with a repetition penalty at inference; and, beyond the brief, compare a small word-piece tokenizer against characters at equal parameter count.</w:t>
      </w:r>
    </w:p>
    <w:p w14:paraId="0C63D898" w14:textId="77777777" w:rsidR="00820921" w:rsidRDefault="00451369">
      <w:pPr>
        <w:pStyle w:val="Heading2"/>
      </w:pPr>
      <w:r>
        <w:lastRenderedPageBreak/>
        <w:t>3.3 Failure analyses</w:t>
      </w:r>
    </w:p>
    <w:p w14:paraId="6D78EFEB" w14:textId="77777777" w:rsidR="00820921" w:rsidRDefault="00451369">
      <w:r>
        <w:t>Poushali Purkayastha, from task1_llm/Poushali_Purkayastha/failure_analysis.md; snippets are verbatim from outputs/full/samples.txt.</w:t>
      </w:r>
    </w:p>
    <w:tbl>
      <w:tblPr>
        <w:tblStyle w:val="TableGrid"/>
        <w:tblW w:w="0" w:type="auto"/>
        <w:tblLook w:val="04A0" w:firstRow="1" w:lastRow="0" w:firstColumn="1" w:lastColumn="0" w:noHBand="0" w:noVBand="1"/>
      </w:tblPr>
      <w:tblGrid>
        <w:gridCol w:w="1872"/>
        <w:gridCol w:w="3744"/>
        <w:gridCol w:w="1440"/>
        <w:gridCol w:w="2880"/>
      </w:tblGrid>
      <w:tr w:rsidR="00820921" w14:paraId="3C100075" w14:textId="77777777">
        <w:tc>
          <w:tcPr>
            <w:tcW w:w="1872" w:type="dxa"/>
          </w:tcPr>
          <w:p w14:paraId="53990D1F" w14:textId="77777777" w:rsidR="00820921" w:rsidRDefault="00451369">
            <w:r>
              <w:rPr>
                <w:b/>
                <w:sz w:val="16"/>
              </w:rPr>
              <w:t>Case</w:t>
            </w:r>
          </w:p>
        </w:tc>
        <w:tc>
          <w:tcPr>
            <w:tcW w:w="3744" w:type="dxa"/>
          </w:tcPr>
          <w:p w14:paraId="319936C1" w14:textId="77777777" w:rsidR="00820921" w:rsidRDefault="00451369">
            <w:r>
              <w:rPr>
                <w:b/>
                <w:sz w:val="16"/>
              </w:rPr>
              <w:t>Snippet</w:t>
            </w:r>
          </w:p>
        </w:tc>
        <w:tc>
          <w:tcPr>
            <w:tcW w:w="1440" w:type="dxa"/>
          </w:tcPr>
          <w:p w14:paraId="5DD65172" w14:textId="77777777" w:rsidR="00820921" w:rsidRDefault="00451369">
            <w:r>
              <w:rPr>
                <w:b/>
                <w:sz w:val="16"/>
              </w:rPr>
              <w:t>Failure type</w:t>
            </w:r>
          </w:p>
        </w:tc>
        <w:tc>
          <w:tcPr>
            <w:tcW w:w="2880" w:type="dxa"/>
          </w:tcPr>
          <w:p w14:paraId="01FF5943" w14:textId="77777777" w:rsidR="00820921" w:rsidRDefault="00451369">
            <w:r>
              <w:rPr>
                <w:b/>
                <w:sz w:val="16"/>
              </w:rPr>
              <w:t>Observation</w:t>
            </w:r>
          </w:p>
        </w:tc>
      </w:tr>
      <w:tr w:rsidR="00820921" w14:paraId="4BC8C268" w14:textId="77777777">
        <w:tc>
          <w:tcPr>
            <w:tcW w:w="1872" w:type="dxa"/>
          </w:tcPr>
          <w:p w14:paraId="4CEE6D49" w14:textId="77777777" w:rsidR="00820921" w:rsidRDefault="00451369">
            <w:r>
              <w:rPr>
                <w:sz w:val="16"/>
              </w:rPr>
              <w:t>1, greedy, prompt 'One day, a little girl'</w:t>
            </w:r>
          </w:p>
        </w:tc>
        <w:tc>
          <w:tcPr>
            <w:tcW w:w="3744" w:type="dxa"/>
          </w:tcPr>
          <w:p w14:paraId="71E35FC2" w14:textId="77777777" w:rsidR="00820921" w:rsidRDefault="00451369">
            <w:r>
              <w:rPr>
                <w:sz w:val="16"/>
              </w:rPr>
              <w:t>She said, "Lily, you can have a ball too. It is my ball. It is my ball. It is my ball. It is my ball. It is my ball. It is my ball. It has a ball. It can make a ball.</w:t>
            </w:r>
          </w:p>
        </w:tc>
        <w:tc>
          <w:tcPr>
            <w:tcW w:w="1440" w:type="dxa"/>
          </w:tcPr>
          <w:p w14:paraId="3ADD984D" w14:textId="77777777" w:rsidR="00820921" w:rsidRDefault="00451369">
            <w:r>
              <w:rPr>
                <w:sz w:val="16"/>
              </w:rPr>
              <w:t>Repetition</w:t>
            </w:r>
          </w:p>
        </w:tc>
        <w:tc>
          <w:tcPr>
            <w:tcW w:w="2880" w:type="dxa"/>
          </w:tcPr>
          <w:p w14:paraId="6228A181" w14:textId="77777777" w:rsidR="00820921" w:rsidRDefault="00451369">
            <w:r>
              <w:rPr>
                <w:sz w:val="16"/>
              </w:rPr>
              <w:t>Greedy decoding locks onto the highest-probability continuation of its own output; no temperature sample loops this way and the repeated 4-gram rate over all samples is 5%.</w:t>
            </w:r>
          </w:p>
        </w:tc>
      </w:tr>
      <w:tr w:rsidR="00820921" w14:paraId="7D9C4B71" w14:textId="77777777">
        <w:tc>
          <w:tcPr>
            <w:tcW w:w="1872" w:type="dxa"/>
          </w:tcPr>
          <w:p w14:paraId="6FD6E2E0" w14:textId="77777777" w:rsidR="00820921" w:rsidRDefault="00451369">
            <w:r>
              <w:rPr>
                <w:sz w:val="16"/>
              </w:rPr>
              <w:t>2, temperature 1.0, prompt 'The cat'</w:t>
            </w:r>
          </w:p>
        </w:tc>
        <w:tc>
          <w:tcPr>
            <w:tcW w:w="3744" w:type="dxa"/>
          </w:tcPr>
          <w:p w14:paraId="21CA9613" w14:textId="77777777" w:rsidR="00820921" w:rsidRDefault="00451369">
            <w:r>
              <w:rPr>
                <w:sz w:val="16"/>
              </w:rPr>
              <w:t>He wanted to unlect his ordinary too. [...] so his mom roared and his car cra. We could say fast!</w:t>
            </w:r>
          </w:p>
        </w:tc>
        <w:tc>
          <w:tcPr>
            <w:tcW w:w="1440" w:type="dxa"/>
          </w:tcPr>
          <w:p w14:paraId="73EC238D" w14:textId="77777777" w:rsidR="00820921" w:rsidRDefault="00451369">
            <w:r>
              <w:rPr>
                <w:sz w:val="16"/>
              </w:rPr>
              <w:t>Broken grammar, hallucinated tokens</w:t>
            </w:r>
          </w:p>
        </w:tc>
        <w:tc>
          <w:tcPr>
            <w:tcW w:w="2880" w:type="dxa"/>
          </w:tcPr>
          <w:p w14:paraId="451CD175" w14:textId="77777777" w:rsidR="00820921" w:rsidRDefault="00451369">
            <w:r>
              <w:rPr>
                <w:sz w:val="16"/>
              </w:rPr>
              <w:t>A character model can sample a plausible-looking letter string that is not a word, or end a word early; only the temperature 1.0 samples show it.</w:t>
            </w:r>
          </w:p>
        </w:tc>
      </w:tr>
      <w:tr w:rsidR="00820921" w14:paraId="773F7CA2" w14:textId="77777777">
        <w:tc>
          <w:tcPr>
            <w:tcW w:w="1872" w:type="dxa"/>
          </w:tcPr>
          <w:p w14:paraId="70073B5D" w14:textId="77777777" w:rsidR="00820921" w:rsidRDefault="00451369">
            <w:r>
              <w:rPr>
                <w:sz w:val="16"/>
              </w:rPr>
              <w:t>3, temperature 0.7, prompt 'One day, a little girl'</w:t>
            </w:r>
          </w:p>
        </w:tc>
        <w:tc>
          <w:tcPr>
            <w:tcW w:w="3744" w:type="dxa"/>
          </w:tcPr>
          <w:p w14:paraId="607D4ECD" w14:textId="77777777" w:rsidR="00820921" w:rsidRDefault="00451369">
            <w:r>
              <w:rPr>
                <w:sz w:val="16"/>
              </w:rPr>
              <w:t>One day, a little girl named Lily went outside and saw a little girl named Lily. [...] They had many ducks and tasted on the road. [...] Mom said they lost their mom and dad.</w:t>
            </w:r>
          </w:p>
        </w:tc>
        <w:tc>
          <w:tcPr>
            <w:tcW w:w="1440" w:type="dxa"/>
          </w:tcPr>
          <w:p w14:paraId="4244FD97" w14:textId="77777777" w:rsidR="00820921" w:rsidRDefault="00451369">
            <w:r>
              <w:rPr>
                <w:sz w:val="16"/>
              </w:rPr>
              <w:t>Loss of coherence</w:t>
            </w:r>
          </w:p>
        </w:tc>
        <w:tc>
          <w:tcPr>
            <w:tcW w:w="2880" w:type="dxa"/>
          </w:tcPr>
          <w:p w14:paraId="6BC17201" w14:textId="77777777" w:rsidR="00820921" w:rsidRDefault="00451369">
            <w:r>
              <w:rPr>
                <w:sz w:val="16"/>
              </w:rPr>
              <w:t>Every sentence is grammatical but the story contradicts itself; the 128-character context holds about two sentences, so entities are not tracked across a paragraph.</w:t>
            </w:r>
          </w:p>
        </w:tc>
      </w:tr>
    </w:tbl>
    <w:p w14:paraId="599D3ED2" w14:textId="77777777" w:rsidR="00820921" w:rsidRDefault="00820921"/>
    <w:p w14:paraId="007FF4C1" w14:textId="77777777" w:rsidR="00820921" w:rsidRDefault="00451369">
      <w:r>
        <w:t>Sadaf Fatima Syeda, from task1_llm/Sadaf_Fatima_Syeda/failure_analysis.md; snippets from outputs/generated_samples.txt.</w:t>
      </w:r>
    </w:p>
    <w:tbl>
      <w:tblPr>
        <w:tblStyle w:val="TableGrid"/>
        <w:tblW w:w="0" w:type="auto"/>
        <w:tblLook w:val="04A0" w:firstRow="1" w:lastRow="0" w:firstColumn="1" w:lastColumn="0" w:noHBand="0" w:noVBand="1"/>
      </w:tblPr>
      <w:tblGrid>
        <w:gridCol w:w="1872"/>
        <w:gridCol w:w="3744"/>
        <w:gridCol w:w="1440"/>
        <w:gridCol w:w="2880"/>
      </w:tblGrid>
      <w:tr w:rsidR="00820921" w14:paraId="6E8A6716" w14:textId="77777777">
        <w:tc>
          <w:tcPr>
            <w:tcW w:w="1872" w:type="dxa"/>
          </w:tcPr>
          <w:p w14:paraId="47DD4A42" w14:textId="77777777" w:rsidR="00820921" w:rsidRDefault="00451369">
            <w:r>
              <w:rPr>
                <w:b/>
                <w:sz w:val="16"/>
              </w:rPr>
              <w:t>Case</w:t>
            </w:r>
          </w:p>
        </w:tc>
        <w:tc>
          <w:tcPr>
            <w:tcW w:w="3744" w:type="dxa"/>
          </w:tcPr>
          <w:p w14:paraId="0F769E06" w14:textId="77777777" w:rsidR="00820921" w:rsidRDefault="00451369">
            <w:r>
              <w:rPr>
                <w:b/>
                <w:sz w:val="16"/>
              </w:rPr>
              <w:t>Snippet</w:t>
            </w:r>
          </w:p>
        </w:tc>
        <w:tc>
          <w:tcPr>
            <w:tcW w:w="1440" w:type="dxa"/>
          </w:tcPr>
          <w:p w14:paraId="5498F52A" w14:textId="77777777" w:rsidR="00820921" w:rsidRDefault="00451369">
            <w:r>
              <w:rPr>
                <w:b/>
                <w:sz w:val="16"/>
              </w:rPr>
              <w:t>Failure type</w:t>
            </w:r>
          </w:p>
        </w:tc>
        <w:tc>
          <w:tcPr>
            <w:tcW w:w="2880" w:type="dxa"/>
          </w:tcPr>
          <w:p w14:paraId="0B0233D0" w14:textId="77777777" w:rsidR="00820921" w:rsidRDefault="00451369">
            <w:r>
              <w:rPr>
                <w:b/>
                <w:sz w:val="16"/>
              </w:rPr>
              <w:t>Observation</w:t>
            </w:r>
          </w:p>
        </w:tc>
      </w:tr>
      <w:tr w:rsidR="00820921" w14:paraId="30CF6CF4" w14:textId="77777777">
        <w:tc>
          <w:tcPr>
            <w:tcW w:w="1872" w:type="dxa"/>
          </w:tcPr>
          <w:p w14:paraId="4EA19D7E" w14:textId="77777777" w:rsidR="00820921" w:rsidRDefault="00451369">
            <w:r>
              <w:rPr>
                <w:sz w:val="16"/>
              </w:rPr>
              <w:t>1, greedy</w:t>
            </w:r>
          </w:p>
        </w:tc>
        <w:tc>
          <w:tcPr>
            <w:tcW w:w="3744" w:type="dxa"/>
          </w:tcPr>
          <w:p w14:paraId="2923D732" w14:textId="77777777" w:rsidR="00820921" w:rsidRDefault="00451369">
            <w:r>
              <w:rPr>
                <w:sz w:val="16"/>
              </w:rPr>
              <w:t>Once upon a time, there was a little girl named Lily. She loved to eat blueberries. One day, Lily went to the park with her mom. There, she found a big blueberry bush with lots of sweet blueberries.</w:t>
            </w:r>
          </w:p>
        </w:tc>
        <w:tc>
          <w:tcPr>
            <w:tcW w:w="1440" w:type="dxa"/>
          </w:tcPr>
          <w:p w14:paraId="5F036CA2" w14:textId="77777777" w:rsidR="00820921" w:rsidRDefault="00451369">
            <w:r>
              <w:rPr>
                <w:sz w:val="16"/>
              </w:rPr>
              <w:t>Memorisation / overfitting</w:t>
            </w:r>
          </w:p>
        </w:tc>
        <w:tc>
          <w:tcPr>
            <w:tcW w:w="2880" w:type="dxa"/>
          </w:tcPr>
          <w:p w14:paraId="216B6A08" w14:textId="77777777" w:rsidR="00820921" w:rsidRDefault="00451369">
            <w:r>
              <w:rPr>
                <w:sz w:val="16"/>
              </w:rPr>
              <w:t>The nearly perfect continuation suggests the model repeats text from the training data rather than generating new text.</w:t>
            </w:r>
          </w:p>
        </w:tc>
      </w:tr>
      <w:tr w:rsidR="00820921" w14:paraId="73018105" w14:textId="77777777">
        <w:tc>
          <w:tcPr>
            <w:tcW w:w="1872" w:type="dxa"/>
          </w:tcPr>
          <w:p w14:paraId="2093A163" w14:textId="77777777" w:rsidR="00820921" w:rsidRDefault="00451369">
            <w:r>
              <w:rPr>
                <w:sz w:val="16"/>
              </w:rPr>
              <w:t>2, temperature 0.8, seed 2</w:t>
            </w:r>
          </w:p>
        </w:tc>
        <w:tc>
          <w:tcPr>
            <w:tcW w:w="3744" w:type="dxa"/>
          </w:tcPr>
          <w:p w14:paraId="5AA31726" w14:textId="77777777" w:rsidR="00820921" w:rsidRDefault="00451369">
            <w:r>
              <w:rPr>
                <w:sz w:val="16"/>
              </w:rPr>
              <w:t>"What are you doing on my bake it!" Tim mom said, "I have a special poor my for the bird."</w:t>
            </w:r>
          </w:p>
        </w:tc>
        <w:tc>
          <w:tcPr>
            <w:tcW w:w="1440" w:type="dxa"/>
          </w:tcPr>
          <w:p w14:paraId="3DBBF1E2" w14:textId="77777777" w:rsidR="00820921" w:rsidRDefault="00451369">
            <w:r>
              <w:rPr>
                <w:sz w:val="16"/>
              </w:rPr>
              <w:t>Broken grammar</w:t>
            </w:r>
          </w:p>
        </w:tc>
        <w:tc>
          <w:tcPr>
            <w:tcW w:w="2880" w:type="dxa"/>
          </w:tcPr>
          <w:p w14:paraId="6E3B4636" w14:textId="77777777" w:rsidR="00820921" w:rsidRDefault="00451369">
            <w:r>
              <w:rPr>
                <w:sz w:val="16"/>
              </w:rPr>
              <w:t>The words are recognizable, but the character-level model produces broken sentence structure and grammatically incorrect phrases.</w:t>
            </w:r>
          </w:p>
        </w:tc>
      </w:tr>
      <w:tr w:rsidR="00820921" w14:paraId="2B237DFB" w14:textId="77777777">
        <w:tc>
          <w:tcPr>
            <w:tcW w:w="1872" w:type="dxa"/>
          </w:tcPr>
          <w:p w14:paraId="1BBFA351" w14:textId="77777777" w:rsidR="00820921" w:rsidRDefault="00451369">
            <w:r>
              <w:rPr>
                <w:sz w:val="16"/>
              </w:rPr>
              <w:t>3, temperature 0.8, seeds 0 and 2</w:t>
            </w:r>
          </w:p>
        </w:tc>
        <w:tc>
          <w:tcPr>
            <w:tcW w:w="3744" w:type="dxa"/>
          </w:tcPr>
          <w:p w14:paraId="21E90FB4" w14:textId="77777777" w:rsidR="00820921" w:rsidRDefault="00451369">
            <w:r>
              <w:rPr>
                <w:sz w:val="16"/>
              </w:rPr>
              <w:t>Inside the hut, they saw a big tree. On the tree, there was a swing. / So, I wanted to fold the paper to make a boat." Her mom smiled and said, "That's better. I love you both."</w:t>
            </w:r>
          </w:p>
        </w:tc>
        <w:tc>
          <w:tcPr>
            <w:tcW w:w="1440" w:type="dxa"/>
          </w:tcPr>
          <w:p w14:paraId="050C257D" w14:textId="77777777" w:rsidR="00820921" w:rsidRDefault="00451369">
            <w:r>
              <w:rPr>
                <w:sz w:val="16"/>
              </w:rPr>
              <w:t>Loss of coherence / hallucination</w:t>
            </w:r>
          </w:p>
        </w:tc>
        <w:tc>
          <w:tcPr>
            <w:tcW w:w="2880" w:type="dxa"/>
          </w:tcPr>
          <w:p w14:paraId="3E06EF9F" w14:textId="77777777" w:rsidR="00820921" w:rsidRDefault="00451369">
            <w:r>
              <w:rPr>
                <w:sz w:val="16"/>
              </w:rPr>
              <w:t>The story places a tree inside a hut and becomes unclear about the characters' identities and actions.</w:t>
            </w:r>
          </w:p>
        </w:tc>
      </w:tr>
    </w:tbl>
    <w:p w14:paraId="0BA4CA26" w14:textId="77777777" w:rsidR="00820921" w:rsidRDefault="00820921"/>
    <w:p w14:paraId="4BEBBD9D" w14:textId="77777777" w:rsidR="00820921" w:rsidRDefault="00820921">
      <w:pPr>
        <w:sectPr w:rsidR="00820921">
          <w:pgSz w:w="12240" w:h="15840"/>
          <w:pgMar w:top="1152" w:right="1152" w:bottom="1152" w:left="1152" w:header="720" w:footer="720" w:gutter="0"/>
          <w:cols w:space="720"/>
          <w:docGrid w:linePitch="360"/>
        </w:sectPr>
      </w:pPr>
    </w:p>
    <w:p w14:paraId="2DD61783" w14:textId="77777777" w:rsidR="00820921" w:rsidRDefault="00451369">
      <w:pPr>
        <w:pStyle w:val="Heading1"/>
      </w:pPr>
      <w:r>
        <w:lastRenderedPageBreak/>
        <w:t>4. Task 2: Yelp polarity sentiment classification</w:t>
      </w:r>
    </w:p>
    <w:p w14:paraId="0950D083" w14:textId="77777777" w:rsidR="00820921" w:rsidRDefault="00451369">
      <w:pPr>
        <w:pStyle w:val="Heading2"/>
      </w:pPr>
      <w:r>
        <w:t>4.1 Comparison table, all six models</w:t>
      </w:r>
    </w:p>
    <w:tbl>
      <w:tblPr>
        <w:tblStyle w:val="TableGrid"/>
        <w:tblW w:w="0" w:type="auto"/>
        <w:tblLook w:val="04A0" w:firstRow="1" w:lastRow="0" w:firstColumn="1" w:lastColumn="0" w:noHBand="0" w:noVBand="1"/>
      </w:tblPr>
      <w:tblGrid>
        <w:gridCol w:w="2016"/>
        <w:gridCol w:w="1944"/>
        <w:gridCol w:w="1944"/>
        <w:gridCol w:w="1944"/>
        <w:gridCol w:w="1944"/>
        <w:gridCol w:w="1944"/>
        <w:gridCol w:w="1944"/>
      </w:tblGrid>
      <w:tr w:rsidR="00820921" w14:paraId="6FCEE2C1" w14:textId="77777777">
        <w:tc>
          <w:tcPr>
            <w:tcW w:w="2016" w:type="dxa"/>
          </w:tcPr>
          <w:p w14:paraId="7C5BF5D9" w14:textId="77777777" w:rsidR="00820921" w:rsidRDefault="00820921"/>
        </w:tc>
        <w:tc>
          <w:tcPr>
            <w:tcW w:w="1944" w:type="dxa"/>
          </w:tcPr>
          <w:p w14:paraId="6EF371E0" w14:textId="77777777" w:rsidR="00820921" w:rsidRDefault="00451369">
            <w:r>
              <w:rPr>
                <w:b/>
                <w:sz w:val="14"/>
              </w:rPr>
              <w:t>P: baseline</w:t>
            </w:r>
          </w:p>
        </w:tc>
        <w:tc>
          <w:tcPr>
            <w:tcW w:w="1944" w:type="dxa"/>
          </w:tcPr>
          <w:p w14:paraId="0C649BE2" w14:textId="77777777" w:rsidR="00820921" w:rsidRDefault="00451369">
            <w:r>
              <w:rPr>
                <w:b/>
                <w:sz w:val="14"/>
              </w:rPr>
              <w:t>P: textcnn</w:t>
            </w:r>
          </w:p>
        </w:tc>
        <w:tc>
          <w:tcPr>
            <w:tcW w:w="1944" w:type="dxa"/>
          </w:tcPr>
          <w:p w14:paraId="0ABCEA2C" w14:textId="77777777" w:rsidR="00820921" w:rsidRDefault="00451369">
            <w:r>
              <w:rPr>
                <w:b/>
                <w:sz w:val="14"/>
              </w:rPr>
              <w:t>P: bilstm</w:t>
            </w:r>
          </w:p>
        </w:tc>
        <w:tc>
          <w:tcPr>
            <w:tcW w:w="1944" w:type="dxa"/>
          </w:tcPr>
          <w:p w14:paraId="0C704EE3" w14:textId="77777777" w:rsidR="00820921" w:rsidRDefault="00451369">
            <w:r>
              <w:rPr>
                <w:b/>
                <w:sz w:val="14"/>
              </w:rPr>
              <w:t>S: Baseline</w:t>
            </w:r>
          </w:p>
        </w:tc>
        <w:tc>
          <w:tcPr>
            <w:tcW w:w="1944" w:type="dxa"/>
          </w:tcPr>
          <w:p w14:paraId="4B8F1715" w14:textId="77777777" w:rsidR="00820921" w:rsidRDefault="00451369">
            <w:r>
              <w:rPr>
                <w:b/>
                <w:sz w:val="14"/>
              </w:rPr>
              <w:t>S: BiGRU + attention</w:t>
            </w:r>
          </w:p>
        </w:tc>
        <w:tc>
          <w:tcPr>
            <w:tcW w:w="1944" w:type="dxa"/>
          </w:tcPr>
          <w:p w14:paraId="4B755872" w14:textId="77777777" w:rsidR="00820921" w:rsidRDefault="00451369">
            <w:r>
              <w:rPr>
                <w:b/>
                <w:sz w:val="14"/>
              </w:rPr>
              <w:t>S: Transformer encoder</w:t>
            </w:r>
          </w:p>
        </w:tc>
      </w:tr>
      <w:tr w:rsidR="00820921" w14:paraId="1FABF3A7" w14:textId="77777777">
        <w:tc>
          <w:tcPr>
            <w:tcW w:w="2016" w:type="dxa"/>
          </w:tcPr>
          <w:p w14:paraId="6EDE020B" w14:textId="77777777" w:rsidR="00820921" w:rsidRDefault="00451369">
            <w:r>
              <w:rPr>
                <w:sz w:val="14"/>
              </w:rPr>
              <w:t>Architecture</w:t>
            </w:r>
          </w:p>
        </w:tc>
        <w:tc>
          <w:tcPr>
            <w:tcW w:w="1944" w:type="dxa"/>
          </w:tcPr>
          <w:p w14:paraId="56014A9E" w14:textId="77777777" w:rsidR="00820921" w:rsidRDefault="00451369">
            <w:r>
              <w:rPr>
                <w:sz w:val="14"/>
              </w:rPr>
              <w:t>learned 128-d embedding, masked mean pooling, MLP 128, dropout 0.3</w:t>
            </w:r>
          </w:p>
        </w:tc>
        <w:tc>
          <w:tcPr>
            <w:tcW w:w="1944" w:type="dxa"/>
          </w:tcPr>
          <w:p w14:paraId="0A987B86" w14:textId="77777777" w:rsidR="00820921" w:rsidRDefault="00451369">
            <w:r>
              <w:rPr>
                <w:sz w:val="14"/>
              </w:rPr>
              <w:t>learned 128-d embedding, Conv1d widths 3/4/5 x 100 filters, masked max-over-time, dropout 0.5</w:t>
            </w:r>
          </w:p>
        </w:tc>
        <w:tc>
          <w:tcPr>
            <w:tcW w:w="1944" w:type="dxa"/>
          </w:tcPr>
          <w:p w14:paraId="16C77B48" w14:textId="77777777" w:rsidR="00820921" w:rsidRDefault="00451369">
            <w:r>
              <w:rPr>
                <w:sz w:val="14"/>
              </w:rPr>
              <w:t>learned 128-d embedding, BiLSTM 128 per direction over packed sequences, final states, dropout 0.3</w:t>
            </w:r>
          </w:p>
        </w:tc>
        <w:tc>
          <w:tcPr>
            <w:tcW w:w="1944" w:type="dxa"/>
          </w:tcPr>
          <w:p w14:paraId="7DD12416" w14:textId="77777777" w:rsidR="00820921" w:rsidRDefault="00451369">
            <w:r>
              <w:rPr>
                <w:sz w:val="14"/>
              </w:rPr>
              <w:t>learned 128-d embedding, max pooling, linear layer</w:t>
            </w:r>
          </w:p>
        </w:tc>
        <w:tc>
          <w:tcPr>
            <w:tcW w:w="1944" w:type="dxa"/>
          </w:tcPr>
          <w:p w14:paraId="5B626344" w14:textId="77777777" w:rsidR="00820921" w:rsidRDefault="00451369">
            <w:r>
              <w:rPr>
                <w:sz w:val="14"/>
              </w:rPr>
              <w:t>learned 128-d embedding, BiGRU hidden 64, attention pooling</w:t>
            </w:r>
          </w:p>
        </w:tc>
        <w:tc>
          <w:tcPr>
            <w:tcW w:w="1944" w:type="dxa"/>
          </w:tcPr>
          <w:p w14:paraId="68870A88" w14:textId="77777777" w:rsidR="00820921" w:rsidRDefault="00451369">
            <w:r>
              <w:rPr>
                <w:sz w:val="14"/>
              </w:rPr>
              <w:t>learned 128-d embedding, 4 heads, 2 layers, dropout 0.1, own attention code from Task 1</w:t>
            </w:r>
          </w:p>
        </w:tc>
      </w:tr>
      <w:tr w:rsidR="00820921" w14:paraId="5C357698" w14:textId="77777777">
        <w:tc>
          <w:tcPr>
            <w:tcW w:w="2016" w:type="dxa"/>
          </w:tcPr>
          <w:p w14:paraId="22AF04E4" w14:textId="77777777" w:rsidR="00820921" w:rsidRDefault="00451369">
            <w:r>
              <w:rPr>
                <w:sz w:val="14"/>
              </w:rPr>
              <w:t>Preprocessing</w:t>
            </w:r>
          </w:p>
        </w:tc>
        <w:tc>
          <w:tcPr>
            <w:tcW w:w="1944" w:type="dxa"/>
          </w:tcPr>
          <w:p w14:paraId="2F5B73A6" w14:textId="77777777" w:rsidR="00820921" w:rsidRDefault="00451369">
            <w:r>
              <w:rPr>
                <w:sz w:val="14"/>
              </w:rPr>
              <w:t>lowercase, punctuation removed, NLTK stopwords minus negations, Snowball stemming, 20K vocab, 256 tokens</w:t>
            </w:r>
          </w:p>
        </w:tc>
        <w:tc>
          <w:tcPr>
            <w:tcW w:w="1944" w:type="dxa"/>
          </w:tcPr>
          <w:p w14:paraId="62707275" w14:textId="77777777" w:rsidR="00820921" w:rsidRDefault="00451369">
            <w:r>
              <w:rPr>
                <w:sz w:val="14"/>
              </w:rPr>
              <w:t>same</w:t>
            </w:r>
          </w:p>
        </w:tc>
        <w:tc>
          <w:tcPr>
            <w:tcW w:w="1944" w:type="dxa"/>
          </w:tcPr>
          <w:p w14:paraId="0EE3D377" w14:textId="77777777" w:rsidR="00820921" w:rsidRDefault="00451369">
            <w:r>
              <w:rPr>
                <w:sz w:val="14"/>
              </w:rPr>
              <w:t>same</w:t>
            </w:r>
          </w:p>
        </w:tc>
        <w:tc>
          <w:tcPr>
            <w:tcW w:w="1944" w:type="dxa"/>
          </w:tcPr>
          <w:p w14:paraId="5534315B" w14:textId="77777777" w:rsidR="00820921" w:rsidRDefault="00451369">
            <w:r>
              <w:rPr>
                <w:sz w:val="14"/>
              </w:rPr>
              <w:t>lowercase, links and punctuation removed, stopwords minus negations, lemmatization, 20K vocab, 256 tokens</w:t>
            </w:r>
          </w:p>
        </w:tc>
        <w:tc>
          <w:tcPr>
            <w:tcW w:w="1944" w:type="dxa"/>
          </w:tcPr>
          <w:p w14:paraId="4E564194" w14:textId="77777777" w:rsidR="00820921" w:rsidRDefault="00451369">
            <w:r>
              <w:rPr>
                <w:sz w:val="14"/>
              </w:rPr>
              <w:t>same</w:t>
            </w:r>
          </w:p>
        </w:tc>
        <w:tc>
          <w:tcPr>
            <w:tcW w:w="1944" w:type="dxa"/>
          </w:tcPr>
          <w:p w14:paraId="5E1EBC95" w14:textId="77777777" w:rsidR="00820921" w:rsidRDefault="00451369">
            <w:r>
              <w:rPr>
                <w:sz w:val="14"/>
              </w:rPr>
              <w:t>same</w:t>
            </w:r>
          </w:p>
        </w:tc>
      </w:tr>
      <w:tr w:rsidR="00820921" w14:paraId="3811F4F9" w14:textId="77777777">
        <w:tc>
          <w:tcPr>
            <w:tcW w:w="2016" w:type="dxa"/>
          </w:tcPr>
          <w:p w14:paraId="0A139697" w14:textId="77777777" w:rsidR="00820921" w:rsidRDefault="00451369">
            <w:r>
              <w:rPr>
                <w:sz w:val="14"/>
              </w:rPr>
              <w:t>Training data</w:t>
            </w:r>
          </w:p>
        </w:tc>
        <w:tc>
          <w:tcPr>
            <w:tcW w:w="1944" w:type="dxa"/>
          </w:tcPr>
          <w:p w14:paraId="2C84CB84" w14:textId="77777777" w:rsidR="00820921" w:rsidRDefault="00451369">
            <w:r>
              <w:rPr>
                <w:sz w:val="14"/>
              </w:rPr>
              <w:t>100K reviews (seed 20), 10K validation, official 38K test</w:t>
            </w:r>
          </w:p>
        </w:tc>
        <w:tc>
          <w:tcPr>
            <w:tcW w:w="1944" w:type="dxa"/>
          </w:tcPr>
          <w:p w14:paraId="7D804451" w14:textId="77777777" w:rsidR="00820921" w:rsidRDefault="00451369">
            <w:r>
              <w:rPr>
                <w:sz w:val="14"/>
              </w:rPr>
              <w:t>same</w:t>
            </w:r>
          </w:p>
        </w:tc>
        <w:tc>
          <w:tcPr>
            <w:tcW w:w="1944" w:type="dxa"/>
          </w:tcPr>
          <w:p w14:paraId="3CC9CE90" w14:textId="77777777" w:rsidR="00820921" w:rsidRDefault="00451369">
            <w:r>
              <w:rPr>
                <w:sz w:val="14"/>
              </w:rPr>
              <w:t>same</w:t>
            </w:r>
          </w:p>
        </w:tc>
        <w:tc>
          <w:tcPr>
            <w:tcW w:w="1944" w:type="dxa"/>
          </w:tcPr>
          <w:p w14:paraId="25063CF6" w14:textId="77777777" w:rsidR="00820921" w:rsidRDefault="00451369">
            <w:r>
              <w:rPr>
                <w:sz w:val="14"/>
              </w:rPr>
              <w:t>100K reviews (seed 266), 5K validation, official 38K test</w:t>
            </w:r>
          </w:p>
        </w:tc>
        <w:tc>
          <w:tcPr>
            <w:tcW w:w="1944" w:type="dxa"/>
          </w:tcPr>
          <w:p w14:paraId="7B5D6A40" w14:textId="77777777" w:rsidR="00820921" w:rsidRDefault="00451369">
            <w:r>
              <w:rPr>
                <w:sz w:val="14"/>
              </w:rPr>
              <w:t>same</w:t>
            </w:r>
          </w:p>
        </w:tc>
        <w:tc>
          <w:tcPr>
            <w:tcW w:w="1944" w:type="dxa"/>
          </w:tcPr>
          <w:p w14:paraId="49C224FE" w14:textId="77777777" w:rsidR="00820921" w:rsidRDefault="00451369">
            <w:r>
              <w:rPr>
                <w:sz w:val="14"/>
              </w:rPr>
              <w:t>same</w:t>
            </w:r>
          </w:p>
        </w:tc>
      </w:tr>
      <w:tr w:rsidR="00820921" w14:paraId="1E938954" w14:textId="77777777">
        <w:tc>
          <w:tcPr>
            <w:tcW w:w="2016" w:type="dxa"/>
          </w:tcPr>
          <w:p w14:paraId="23EFBFFD" w14:textId="77777777" w:rsidR="00820921" w:rsidRDefault="00451369">
            <w:r>
              <w:rPr>
                <w:sz w:val="14"/>
              </w:rPr>
              <w:t>Optimizer, batch, epochs</w:t>
            </w:r>
          </w:p>
        </w:tc>
        <w:tc>
          <w:tcPr>
            <w:tcW w:w="1944" w:type="dxa"/>
          </w:tcPr>
          <w:p w14:paraId="3FA503FC" w14:textId="77777777" w:rsidR="00820921" w:rsidRDefault="00451369">
            <w:r>
              <w:rPr>
                <w:sz w:val="14"/>
              </w:rPr>
              <w:t>Adam 1e-3, batch 256, 4 epochs, best by val macro-F1</w:t>
            </w:r>
          </w:p>
        </w:tc>
        <w:tc>
          <w:tcPr>
            <w:tcW w:w="1944" w:type="dxa"/>
          </w:tcPr>
          <w:p w14:paraId="3896A16E" w14:textId="77777777" w:rsidR="00820921" w:rsidRDefault="00451369">
            <w:r>
              <w:rPr>
                <w:sz w:val="14"/>
              </w:rPr>
              <w:t>same</w:t>
            </w:r>
          </w:p>
        </w:tc>
        <w:tc>
          <w:tcPr>
            <w:tcW w:w="1944" w:type="dxa"/>
          </w:tcPr>
          <w:p w14:paraId="05BBCC5C" w14:textId="77777777" w:rsidR="00820921" w:rsidRDefault="00451369">
            <w:r>
              <w:rPr>
                <w:sz w:val="14"/>
              </w:rPr>
              <w:t>same</w:t>
            </w:r>
          </w:p>
        </w:tc>
        <w:tc>
          <w:tcPr>
            <w:tcW w:w="1944" w:type="dxa"/>
          </w:tcPr>
          <w:p w14:paraId="109B9F45" w14:textId="77777777" w:rsidR="00820921" w:rsidRDefault="00451369">
            <w:r>
              <w:rPr>
                <w:sz w:val="14"/>
              </w:rPr>
              <w:t>Adam 1e-3, batch 64, 3 epochs, best by val accuracy</w:t>
            </w:r>
          </w:p>
        </w:tc>
        <w:tc>
          <w:tcPr>
            <w:tcW w:w="1944" w:type="dxa"/>
          </w:tcPr>
          <w:p w14:paraId="3D39D63C" w14:textId="77777777" w:rsidR="00820921" w:rsidRDefault="00451369">
            <w:r>
              <w:rPr>
                <w:sz w:val="14"/>
              </w:rPr>
              <w:t>same</w:t>
            </w:r>
          </w:p>
        </w:tc>
        <w:tc>
          <w:tcPr>
            <w:tcW w:w="1944" w:type="dxa"/>
          </w:tcPr>
          <w:p w14:paraId="6EDC902A" w14:textId="77777777" w:rsidR="00820921" w:rsidRDefault="00451369">
            <w:r>
              <w:rPr>
                <w:sz w:val="14"/>
              </w:rPr>
              <w:t>Adam 5e-4, batch 64, 3 epochs</w:t>
            </w:r>
          </w:p>
        </w:tc>
      </w:tr>
      <w:tr w:rsidR="00820921" w14:paraId="3B95F560" w14:textId="77777777">
        <w:tc>
          <w:tcPr>
            <w:tcW w:w="2016" w:type="dxa"/>
          </w:tcPr>
          <w:p w14:paraId="1D082EEA" w14:textId="77777777" w:rsidR="00820921" w:rsidRDefault="00451369">
            <w:r>
              <w:rPr>
                <w:sz w:val="14"/>
              </w:rPr>
              <w:t>Hardware</w:t>
            </w:r>
          </w:p>
        </w:tc>
        <w:tc>
          <w:tcPr>
            <w:tcW w:w="1944" w:type="dxa"/>
          </w:tcPr>
          <w:p w14:paraId="5DFC80DA" w14:textId="77777777" w:rsidR="00820921" w:rsidRDefault="00451369">
            <w:r>
              <w:rPr>
                <w:sz w:val="14"/>
              </w:rPr>
              <w:t>RTX 5090, bfloat16</w:t>
            </w:r>
          </w:p>
        </w:tc>
        <w:tc>
          <w:tcPr>
            <w:tcW w:w="1944" w:type="dxa"/>
          </w:tcPr>
          <w:p w14:paraId="3AE80DBA" w14:textId="77777777" w:rsidR="00820921" w:rsidRDefault="00451369">
            <w:r>
              <w:rPr>
                <w:sz w:val="14"/>
              </w:rPr>
              <w:t>RTX 5090, bfloat16</w:t>
            </w:r>
          </w:p>
        </w:tc>
        <w:tc>
          <w:tcPr>
            <w:tcW w:w="1944" w:type="dxa"/>
          </w:tcPr>
          <w:p w14:paraId="73636CF0" w14:textId="77777777" w:rsidR="00820921" w:rsidRDefault="00451369">
            <w:r>
              <w:rPr>
                <w:sz w:val="14"/>
              </w:rPr>
              <w:t>RTX 5090, bfloat16</w:t>
            </w:r>
          </w:p>
        </w:tc>
        <w:tc>
          <w:tcPr>
            <w:tcW w:w="1944" w:type="dxa"/>
          </w:tcPr>
          <w:p w14:paraId="48572142" w14:textId="77777777" w:rsidR="00820921" w:rsidRDefault="00451369">
            <w:r>
              <w:rPr>
                <w:sz w:val="14"/>
              </w:rPr>
              <w:t>Tesla T4</w:t>
            </w:r>
          </w:p>
        </w:tc>
        <w:tc>
          <w:tcPr>
            <w:tcW w:w="1944" w:type="dxa"/>
          </w:tcPr>
          <w:p w14:paraId="51A3B45F" w14:textId="77777777" w:rsidR="00820921" w:rsidRDefault="00451369">
            <w:r>
              <w:rPr>
                <w:sz w:val="14"/>
              </w:rPr>
              <w:t>Tesla T4</w:t>
            </w:r>
          </w:p>
        </w:tc>
        <w:tc>
          <w:tcPr>
            <w:tcW w:w="1944" w:type="dxa"/>
          </w:tcPr>
          <w:p w14:paraId="104B80B9" w14:textId="77777777" w:rsidR="00820921" w:rsidRDefault="00451369">
            <w:r>
              <w:rPr>
                <w:sz w:val="14"/>
              </w:rPr>
              <w:t>Tesla T4</w:t>
            </w:r>
          </w:p>
        </w:tc>
      </w:tr>
      <w:tr w:rsidR="00820921" w14:paraId="4C201734" w14:textId="77777777">
        <w:tc>
          <w:tcPr>
            <w:tcW w:w="2016" w:type="dxa"/>
          </w:tcPr>
          <w:p w14:paraId="02F33840" w14:textId="77777777" w:rsidR="00820921" w:rsidRDefault="00451369">
            <w:r>
              <w:rPr>
                <w:sz w:val="14"/>
              </w:rPr>
              <w:t>Parameter count</w:t>
            </w:r>
          </w:p>
        </w:tc>
        <w:tc>
          <w:tcPr>
            <w:tcW w:w="1944" w:type="dxa"/>
          </w:tcPr>
          <w:p w14:paraId="47C19098" w14:textId="77777777" w:rsidR="00820921" w:rsidRDefault="00451369">
            <w:r>
              <w:rPr>
                <w:sz w:val="14"/>
              </w:rPr>
              <w:t>2,576,641</w:t>
            </w:r>
          </w:p>
        </w:tc>
        <w:tc>
          <w:tcPr>
            <w:tcW w:w="1944" w:type="dxa"/>
          </w:tcPr>
          <w:p w14:paraId="67D4EA8A" w14:textId="77777777" w:rsidR="00820921" w:rsidRDefault="00451369">
            <w:r>
              <w:rPr>
                <w:sz w:val="14"/>
              </w:rPr>
              <w:t>2,714,201</w:t>
            </w:r>
          </w:p>
        </w:tc>
        <w:tc>
          <w:tcPr>
            <w:tcW w:w="1944" w:type="dxa"/>
          </w:tcPr>
          <w:p w14:paraId="6E36A05F" w14:textId="77777777" w:rsidR="00820921" w:rsidRDefault="00451369">
            <w:r>
              <w:rPr>
                <w:sz w:val="14"/>
              </w:rPr>
              <w:t>2,824,449</w:t>
            </w:r>
          </w:p>
        </w:tc>
        <w:tc>
          <w:tcPr>
            <w:tcW w:w="1944" w:type="dxa"/>
          </w:tcPr>
          <w:p w14:paraId="40B36076" w14:textId="77777777" w:rsidR="00820921" w:rsidRDefault="00451369">
            <w:r>
              <w:rPr>
                <w:sz w:val="14"/>
              </w:rPr>
              <w:t>2,560,258</w:t>
            </w:r>
          </w:p>
        </w:tc>
        <w:tc>
          <w:tcPr>
            <w:tcW w:w="1944" w:type="dxa"/>
          </w:tcPr>
          <w:p w14:paraId="3C8863C3" w14:textId="77777777" w:rsidR="00820921" w:rsidRDefault="00451369">
            <w:r>
              <w:rPr>
                <w:sz w:val="14"/>
              </w:rPr>
              <w:t>2,634,883</w:t>
            </w:r>
          </w:p>
        </w:tc>
        <w:tc>
          <w:tcPr>
            <w:tcW w:w="1944" w:type="dxa"/>
          </w:tcPr>
          <w:p w14:paraId="576801F6" w14:textId="77777777" w:rsidR="00820921" w:rsidRDefault="00451369">
            <w:r>
              <w:rPr>
                <w:sz w:val="14"/>
              </w:rPr>
              <w:t>2,989,058</w:t>
            </w:r>
          </w:p>
        </w:tc>
      </w:tr>
      <w:tr w:rsidR="00820921" w14:paraId="1F3519AC" w14:textId="77777777">
        <w:tc>
          <w:tcPr>
            <w:tcW w:w="2016" w:type="dxa"/>
          </w:tcPr>
          <w:p w14:paraId="062701C2" w14:textId="77777777" w:rsidR="00820921" w:rsidRDefault="00451369">
            <w:r>
              <w:rPr>
                <w:sz w:val="14"/>
              </w:rPr>
              <w:t>Accuracy</w:t>
            </w:r>
          </w:p>
        </w:tc>
        <w:tc>
          <w:tcPr>
            <w:tcW w:w="1944" w:type="dxa"/>
          </w:tcPr>
          <w:p w14:paraId="217B171E" w14:textId="77777777" w:rsidR="00820921" w:rsidRDefault="00451369">
            <w:r>
              <w:rPr>
                <w:sz w:val="14"/>
              </w:rPr>
              <w:t>0.9232</w:t>
            </w:r>
          </w:p>
        </w:tc>
        <w:tc>
          <w:tcPr>
            <w:tcW w:w="1944" w:type="dxa"/>
          </w:tcPr>
          <w:p w14:paraId="0A3290C0" w14:textId="77777777" w:rsidR="00820921" w:rsidRDefault="00451369">
            <w:r>
              <w:rPr>
                <w:sz w:val="14"/>
              </w:rPr>
              <w:t>0.9251</w:t>
            </w:r>
          </w:p>
        </w:tc>
        <w:tc>
          <w:tcPr>
            <w:tcW w:w="1944" w:type="dxa"/>
          </w:tcPr>
          <w:p w14:paraId="50E7C7BA" w14:textId="77777777" w:rsidR="00820921" w:rsidRDefault="00451369">
            <w:r>
              <w:rPr>
                <w:sz w:val="14"/>
              </w:rPr>
              <w:t>0.9306</w:t>
            </w:r>
          </w:p>
        </w:tc>
        <w:tc>
          <w:tcPr>
            <w:tcW w:w="1944" w:type="dxa"/>
          </w:tcPr>
          <w:p w14:paraId="66E60A54" w14:textId="77777777" w:rsidR="00820921" w:rsidRDefault="00451369">
            <w:r>
              <w:rPr>
                <w:sz w:val="14"/>
              </w:rPr>
              <w:t>0.9040</w:t>
            </w:r>
          </w:p>
        </w:tc>
        <w:tc>
          <w:tcPr>
            <w:tcW w:w="1944" w:type="dxa"/>
          </w:tcPr>
          <w:p w14:paraId="2227179A" w14:textId="77777777" w:rsidR="00820921" w:rsidRDefault="00451369">
            <w:r>
              <w:rPr>
                <w:sz w:val="14"/>
              </w:rPr>
              <w:t>0.9340</w:t>
            </w:r>
          </w:p>
        </w:tc>
        <w:tc>
          <w:tcPr>
            <w:tcW w:w="1944" w:type="dxa"/>
          </w:tcPr>
          <w:p w14:paraId="50C135AD" w14:textId="77777777" w:rsidR="00820921" w:rsidRDefault="00451369">
            <w:r>
              <w:rPr>
                <w:sz w:val="14"/>
              </w:rPr>
              <w:t>0.9216</w:t>
            </w:r>
          </w:p>
        </w:tc>
      </w:tr>
      <w:tr w:rsidR="00820921" w14:paraId="7CB83D50" w14:textId="77777777">
        <w:tc>
          <w:tcPr>
            <w:tcW w:w="2016" w:type="dxa"/>
          </w:tcPr>
          <w:p w14:paraId="53269D92" w14:textId="77777777" w:rsidR="00820921" w:rsidRDefault="00451369">
            <w:r>
              <w:rPr>
                <w:sz w:val="14"/>
              </w:rPr>
              <w:t>Accuracy 95% CI</w:t>
            </w:r>
          </w:p>
        </w:tc>
        <w:tc>
          <w:tcPr>
            <w:tcW w:w="1944" w:type="dxa"/>
          </w:tcPr>
          <w:p w14:paraId="0B77CBD3" w14:textId="77777777" w:rsidR="00820921" w:rsidRDefault="00451369">
            <w:r>
              <w:rPr>
                <w:sz w:val="14"/>
              </w:rPr>
              <w:t>0.9205 to 0.9258</w:t>
            </w:r>
          </w:p>
        </w:tc>
        <w:tc>
          <w:tcPr>
            <w:tcW w:w="1944" w:type="dxa"/>
          </w:tcPr>
          <w:p w14:paraId="0DD312B4" w14:textId="77777777" w:rsidR="00820921" w:rsidRDefault="00451369">
            <w:r>
              <w:rPr>
                <w:sz w:val="14"/>
              </w:rPr>
              <w:t>0.9225 to 0.9279</w:t>
            </w:r>
          </w:p>
        </w:tc>
        <w:tc>
          <w:tcPr>
            <w:tcW w:w="1944" w:type="dxa"/>
          </w:tcPr>
          <w:p w14:paraId="75814DF1" w14:textId="77777777" w:rsidR="00820921" w:rsidRDefault="00451369">
            <w:r>
              <w:rPr>
                <w:sz w:val="14"/>
              </w:rPr>
              <w:t>0.9281 to 0.9330</w:t>
            </w:r>
          </w:p>
        </w:tc>
        <w:tc>
          <w:tcPr>
            <w:tcW w:w="1944" w:type="dxa"/>
          </w:tcPr>
          <w:p w14:paraId="7C980C7C" w14:textId="77777777" w:rsidR="00820921" w:rsidRDefault="00451369">
            <w:r>
              <w:rPr>
                <w:sz w:val="14"/>
              </w:rPr>
              <w:t>0.9011 to 0.9066</w:t>
            </w:r>
          </w:p>
        </w:tc>
        <w:tc>
          <w:tcPr>
            <w:tcW w:w="1944" w:type="dxa"/>
          </w:tcPr>
          <w:p w14:paraId="7023EDA6" w14:textId="77777777" w:rsidR="00820921" w:rsidRDefault="00451369">
            <w:r>
              <w:rPr>
                <w:sz w:val="14"/>
              </w:rPr>
              <w:t>0.9316 to 0.9365</w:t>
            </w:r>
          </w:p>
        </w:tc>
        <w:tc>
          <w:tcPr>
            <w:tcW w:w="1944" w:type="dxa"/>
          </w:tcPr>
          <w:p w14:paraId="2D60FC35" w14:textId="77777777" w:rsidR="00820921" w:rsidRDefault="00451369">
            <w:r>
              <w:rPr>
                <w:sz w:val="14"/>
              </w:rPr>
              <w:t>0.9191 to 0.9242</w:t>
            </w:r>
          </w:p>
        </w:tc>
      </w:tr>
      <w:tr w:rsidR="00820921" w14:paraId="50228060" w14:textId="77777777">
        <w:tc>
          <w:tcPr>
            <w:tcW w:w="2016" w:type="dxa"/>
          </w:tcPr>
          <w:p w14:paraId="431531E1" w14:textId="77777777" w:rsidR="00820921" w:rsidRDefault="00451369">
            <w:r>
              <w:rPr>
                <w:sz w:val="14"/>
              </w:rPr>
              <w:t>Precision / recall / F1, macro</w:t>
            </w:r>
          </w:p>
        </w:tc>
        <w:tc>
          <w:tcPr>
            <w:tcW w:w="1944" w:type="dxa"/>
          </w:tcPr>
          <w:p w14:paraId="1F275C7B" w14:textId="77777777" w:rsidR="00820921" w:rsidRDefault="00451369">
            <w:r>
              <w:rPr>
                <w:sz w:val="14"/>
              </w:rPr>
              <w:t>0.9232 / 0.9232 / 0.9232</w:t>
            </w:r>
          </w:p>
        </w:tc>
        <w:tc>
          <w:tcPr>
            <w:tcW w:w="1944" w:type="dxa"/>
          </w:tcPr>
          <w:p w14:paraId="4413A90F" w14:textId="77777777" w:rsidR="00820921" w:rsidRDefault="00451369">
            <w:r>
              <w:rPr>
                <w:sz w:val="14"/>
              </w:rPr>
              <w:t>0.9252 / 0.9251 / 0.9251</w:t>
            </w:r>
          </w:p>
        </w:tc>
        <w:tc>
          <w:tcPr>
            <w:tcW w:w="1944" w:type="dxa"/>
          </w:tcPr>
          <w:p w14:paraId="41497E23" w14:textId="77777777" w:rsidR="00820921" w:rsidRDefault="00451369">
            <w:r>
              <w:rPr>
                <w:sz w:val="14"/>
              </w:rPr>
              <w:t>0.9307 / 0.9306 / 0.9305</w:t>
            </w:r>
          </w:p>
        </w:tc>
        <w:tc>
          <w:tcPr>
            <w:tcW w:w="1944" w:type="dxa"/>
          </w:tcPr>
          <w:p w14:paraId="3B78EED0" w14:textId="77777777" w:rsidR="00820921" w:rsidRDefault="00451369">
            <w:r>
              <w:rPr>
                <w:sz w:val="14"/>
              </w:rPr>
              <w:t>0.9040 / 0.9040 / 0.9040</w:t>
            </w:r>
          </w:p>
        </w:tc>
        <w:tc>
          <w:tcPr>
            <w:tcW w:w="1944" w:type="dxa"/>
          </w:tcPr>
          <w:p w14:paraId="296E8332" w14:textId="77777777" w:rsidR="00820921" w:rsidRDefault="00451369">
            <w:r>
              <w:rPr>
                <w:sz w:val="14"/>
              </w:rPr>
              <w:t>0.9345 / 0.9340 / 0.9340</w:t>
            </w:r>
          </w:p>
        </w:tc>
        <w:tc>
          <w:tcPr>
            <w:tcW w:w="1944" w:type="dxa"/>
          </w:tcPr>
          <w:p w14:paraId="0FABE2A5" w14:textId="77777777" w:rsidR="00820921" w:rsidRDefault="00451369">
            <w:r>
              <w:rPr>
                <w:sz w:val="14"/>
              </w:rPr>
              <w:t>0.9221 / 0.9216 / 0.9216</w:t>
            </w:r>
          </w:p>
        </w:tc>
      </w:tr>
      <w:tr w:rsidR="00820921" w14:paraId="0D1AD5E0" w14:textId="77777777">
        <w:tc>
          <w:tcPr>
            <w:tcW w:w="2016" w:type="dxa"/>
          </w:tcPr>
          <w:p w14:paraId="56A3B1B3" w14:textId="77777777" w:rsidR="00820921" w:rsidRDefault="00451369">
            <w:r>
              <w:rPr>
                <w:sz w:val="14"/>
              </w:rPr>
              <w:t>Precision / recall / F1, micro</w:t>
            </w:r>
          </w:p>
        </w:tc>
        <w:tc>
          <w:tcPr>
            <w:tcW w:w="1944" w:type="dxa"/>
          </w:tcPr>
          <w:p w14:paraId="60E4FD29" w14:textId="77777777" w:rsidR="00820921" w:rsidRDefault="00451369">
            <w:r>
              <w:rPr>
                <w:sz w:val="14"/>
              </w:rPr>
              <w:t>0.9232 / 0.9232 / 0.9232</w:t>
            </w:r>
          </w:p>
        </w:tc>
        <w:tc>
          <w:tcPr>
            <w:tcW w:w="1944" w:type="dxa"/>
          </w:tcPr>
          <w:p w14:paraId="4BD105A1" w14:textId="77777777" w:rsidR="00820921" w:rsidRDefault="00451369">
            <w:r>
              <w:rPr>
                <w:sz w:val="14"/>
              </w:rPr>
              <w:t>0.9251 / 0.9251 / 0.9251</w:t>
            </w:r>
          </w:p>
        </w:tc>
        <w:tc>
          <w:tcPr>
            <w:tcW w:w="1944" w:type="dxa"/>
          </w:tcPr>
          <w:p w14:paraId="2CD1D55F" w14:textId="77777777" w:rsidR="00820921" w:rsidRDefault="00451369">
            <w:r>
              <w:rPr>
                <w:sz w:val="14"/>
              </w:rPr>
              <w:t>0.9306 / 0.9306 / 0.9306</w:t>
            </w:r>
          </w:p>
        </w:tc>
        <w:tc>
          <w:tcPr>
            <w:tcW w:w="1944" w:type="dxa"/>
          </w:tcPr>
          <w:p w14:paraId="08F355DD" w14:textId="77777777" w:rsidR="00820921" w:rsidRDefault="00451369">
            <w:r>
              <w:rPr>
                <w:sz w:val="14"/>
              </w:rPr>
              <w:t>0.9040 / 0.9040 / 0.9040</w:t>
            </w:r>
          </w:p>
        </w:tc>
        <w:tc>
          <w:tcPr>
            <w:tcW w:w="1944" w:type="dxa"/>
          </w:tcPr>
          <w:p w14:paraId="7A31A32C" w14:textId="77777777" w:rsidR="00820921" w:rsidRDefault="00451369">
            <w:r>
              <w:rPr>
                <w:sz w:val="14"/>
              </w:rPr>
              <w:t>0.9340 / 0.9340 / 0.9340</w:t>
            </w:r>
          </w:p>
        </w:tc>
        <w:tc>
          <w:tcPr>
            <w:tcW w:w="1944" w:type="dxa"/>
          </w:tcPr>
          <w:p w14:paraId="5D4DCF69" w14:textId="77777777" w:rsidR="00820921" w:rsidRDefault="00451369">
            <w:r>
              <w:rPr>
                <w:sz w:val="14"/>
              </w:rPr>
              <w:t>0.9216 / 0.9216 / 0.9216</w:t>
            </w:r>
          </w:p>
        </w:tc>
      </w:tr>
      <w:tr w:rsidR="00820921" w14:paraId="077E3024" w14:textId="77777777">
        <w:tc>
          <w:tcPr>
            <w:tcW w:w="2016" w:type="dxa"/>
          </w:tcPr>
          <w:p w14:paraId="598BA6F9" w14:textId="77777777" w:rsidR="00820921" w:rsidRDefault="00451369">
            <w:r>
              <w:rPr>
                <w:sz w:val="14"/>
              </w:rPr>
              <w:t>Precision / recall / F1, weighted</w:t>
            </w:r>
          </w:p>
        </w:tc>
        <w:tc>
          <w:tcPr>
            <w:tcW w:w="1944" w:type="dxa"/>
          </w:tcPr>
          <w:p w14:paraId="5D918BED" w14:textId="77777777" w:rsidR="00820921" w:rsidRDefault="00451369">
            <w:r>
              <w:rPr>
                <w:sz w:val="14"/>
              </w:rPr>
              <w:t>0.9232 / 0.9232 / 0.9232</w:t>
            </w:r>
          </w:p>
        </w:tc>
        <w:tc>
          <w:tcPr>
            <w:tcW w:w="1944" w:type="dxa"/>
          </w:tcPr>
          <w:p w14:paraId="33B1EB66" w14:textId="77777777" w:rsidR="00820921" w:rsidRDefault="00451369">
            <w:r>
              <w:rPr>
                <w:sz w:val="14"/>
              </w:rPr>
              <w:t>0.9252 / 0.9251 / 0.9251</w:t>
            </w:r>
          </w:p>
        </w:tc>
        <w:tc>
          <w:tcPr>
            <w:tcW w:w="1944" w:type="dxa"/>
          </w:tcPr>
          <w:p w14:paraId="4BA07BE6" w14:textId="77777777" w:rsidR="00820921" w:rsidRDefault="00451369">
            <w:r>
              <w:rPr>
                <w:sz w:val="14"/>
              </w:rPr>
              <w:t>0.9307 / 0.9306 / 0.9305</w:t>
            </w:r>
          </w:p>
        </w:tc>
        <w:tc>
          <w:tcPr>
            <w:tcW w:w="1944" w:type="dxa"/>
          </w:tcPr>
          <w:p w14:paraId="66BE0A35" w14:textId="77777777" w:rsidR="00820921" w:rsidRDefault="00451369">
            <w:r>
              <w:rPr>
                <w:sz w:val="14"/>
              </w:rPr>
              <w:t>0.9040 / 0.9040 / 0.9040</w:t>
            </w:r>
          </w:p>
        </w:tc>
        <w:tc>
          <w:tcPr>
            <w:tcW w:w="1944" w:type="dxa"/>
          </w:tcPr>
          <w:p w14:paraId="239A836C" w14:textId="77777777" w:rsidR="00820921" w:rsidRDefault="00451369">
            <w:r>
              <w:rPr>
                <w:sz w:val="14"/>
              </w:rPr>
              <w:t>0.9345 / 0.9340 / 0.9340</w:t>
            </w:r>
          </w:p>
        </w:tc>
        <w:tc>
          <w:tcPr>
            <w:tcW w:w="1944" w:type="dxa"/>
          </w:tcPr>
          <w:p w14:paraId="79B09CD9" w14:textId="77777777" w:rsidR="00820921" w:rsidRDefault="00451369">
            <w:r>
              <w:rPr>
                <w:sz w:val="14"/>
              </w:rPr>
              <w:t>0.9221 / 0.9216 / 0.9216</w:t>
            </w:r>
          </w:p>
        </w:tc>
      </w:tr>
      <w:tr w:rsidR="00820921" w14:paraId="6E3DF1CD" w14:textId="77777777">
        <w:tc>
          <w:tcPr>
            <w:tcW w:w="2016" w:type="dxa"/>
          </w:tcPr>
          <w:p w14:paraId="0F097992" w14:textId="77777777" w:rsidR="00820921" w:rsidRDefault="00451369">
            <w:r>
              <w:rPr>
                <w:sz w:val="14"/>
              </w:rPr>
              <w:t>Macro-F1 95% CI</w:t>
            </w:r>
          </w:p>
        </w:tc>
        <w:tc>
          <w:tcPr>
            <w:tcW w:w="1944" w:type="dxa"/>
          </w:tcPr>
          <w:p w14:paraId="79899B1F" w14:textId="77777777" w:rsidR="00820921" w:rsidRDefault="00451369">
            <w:r>
              <w:rPr>
                <w:sz w:val="14"/>
              </w:rPr>
              <w:t>0.9205 to 0.9258</w:t>
            </w:r>
          </w:p>
        </w:tc>
        <w:tc>
          <w:tcPr>
            <w:tcW w:w="1944" w:type="dxa"/>
          </w:tcPr>
          <w:p w14:paraId="2F10E03C" w14:textId="77777777" w:rsidR="00820921" w:rsidRDefault="00451369">
            <w:r>
              <w:rPr>
                <w:sz w:val="14"/>
              </w:rPr>
              <w:t>0.9225 to 0.9279</w:t>
            </w:r>
          </w:p>
        </w:tc>
        <w:tc>
          <w:tcPr>
            <w:tcW w:w="1944" w:type="dxa"/>
          </w:tcPr>
          <w:p w14:paraId="35772DE5" w14:textId="77777777" w:rsidR="00820921" w:rsidRDefault="00451369">
            <w:r>
              <w:rPr>
                <w:sz w:val="14"/>
              </w:rPr>
              <w:t>0.9280 to 0.9330</w:t>
            </w:r>
          </w:p>
        </w:tc>
        <w:tc>
          <w:tcPr>
            <w:tcW w:w="1944" w:type="dxa"/>
          </w:tcPr>
          <w:p w14:paraId="38288AB3" w14:textId="77777777" w:rsidR="00820921" w:rsidRDefault="00451369">
            <w:r>
              <w:rPr>
                <w:sz w:val="14"/>
              </w:rPr>
              <w:t>0.9011 to 0.9066</w:t>
            </w:r>
          </w:p>
        </w:tc>
        <w:tc>
          <w:tcPr>
            <w:tcW w:w="1944" w:type="dxa"/>
          </w:tcPr>
          <w:p w14:paraId="065DCD12" w14:textId="77777777" w:rsidR="00820921" w:rsidRDefault="00451369">
            <w:r>
              <w:rPr>
                <w:sz w:val="14"/>
              </w:rPr>
              <w:t>0.9315 to 0.9364</w:t>
            </w:r>
          </w:p>
        </w:tc>
        <w:tc>
          <w:tcPr>
            <w:tcW w:w="1944" w:type="dxa"/>
          </w:tcPr>
          <w:p w14:paraId="5790EF6C" w14:textId="77777777" w:rsidR="00820921" w:rsidRDefault="00451369">
            <w:r>
              <w:rPr>
                <w:sz w:val="14"/>
              </w:rPr>
              <w:t>0.9191 to 0.9242</w:t>
            </w:r>
          </w:p>
        </w:tc>
      </w:tr>
      <w:tr w:rsidR="00820921" w14:paraId="5D7985BE" w14:textId="77777777">
        <w:tc>
          <w:tcPr>
            <w:tcW w:w="2016" w:type="dxa"/>
          </w:tcPr>
          <w:p w14:paraId="59723112" w14:textId="77777777" w:rsidR="00820921" w:rsidRDefault="00451369">
            <w:r>
              <w:rPr>
                <w:sz w:val="14"/>
              </w:rPr>
              <w:t>Confusion TN / FP / FN / TP</w:t>
            </w:r>
          </w:p>
        </w:tc>
        <w:tc>
          <w:tcPr>
            <w:tcW w:w="1944" w:type="dxa"/>
          </w:tcPr>
          <w:p w14:paraId="0CD15316" w14:textId="77777777" w:rsidR="00820921" w:rsidRDefault="00451369">
            <w:r>
              <w:rPr>
                <w:sz w:val="14"/>
              </w:rPr>
              <w:t>17477 / 1523 / 1395 / 17605</w:t>
            </w:r>
          </w:p>
        </w:tc>
        <w:tc>
          <w:tcPr>
            <w:tcW w:w="1944" w:type="dxa"/>
          </w:tcPr>
          <w:p w14:paraId="556D3AC6" w14:textId="77777777" w:rsidR="00820921" w:rsidRDefault="00451369">
            <w:r>
              <w:rPr>
                <w:sz w:val="14"/>
              </w:rPr>
              <w:t>17724 / 1276 / 1571 / 17429</w:t>
            </w:r>
          </w:p>
        </w:tc>
        <w:tc>
          <w:tcPr>
            <w:tcW w:w="1944" w:type="dxa"/>
          </w:tcPr>
          <w:p w14:paraId="5A749838" w14:textId="77777777" w:rsidR="00820921" w:rsidRDefault="00451369">
            <w:r>
              <w:rPr>
                <w:sz w:val="14"/>
              </w:rPr>
              <w:t>17494 / 1506 / 1133 / 17867</w:t>
            </w:r>
          </w:p>
        </w:tc>
        <w:tc>
          <w:tcPr>
            <w:tcW w:w="1944" w:type="dxa"/>
          </w:tcPr>
          <w:p w14:paraId="46007176" w14:textId="77777777" w:rsidR="00820921" w:rsidRDefault="00451369">
            <w:r>
              <w:rPr>
                <w:sz w:val="14"/>
              </w:rPr>
              <w:t>17164 / 1836 / 1812 / 17188</w:t>
            </w:r>
          </w:p>
        </w:tc>
        <w:tc>
          <w:tcPr>
            <w:tcW w:w="1944" w:type="dxa"/>
          </w:tcPr>
          <w:p w14:paraId="1A0DA2E5" w14:textId="77777777" w:rsidR="00820921" w:rsidRDefault="00451369">
            <w:r>
              <w:rPr>
                <w:sz w:val="14"/>
              </w:rPr>
              <w:t>17416 / 1584 / 924 / 18076</w:t>
            </w:r>
          </w:p>
        </w:tc>
        <w:tc>
          <w:tcPr>
            <w:tcW w:w="1944" w:type="dxa"/>
          </w:tcPr>
          <w:p w14:paraId="182EFBAB" w14:textId="77777777" w:rsidR="00820921" w:rsidRDefault="00451369">
            <w:r>
              <w:rPr>
                <w:sz w:val="14"/>
              </w:rPr>
              <w:t>17842 / 1158 / 1820 / 17180</w:t>
            </w:r>
          </w:p>
        </w:tc>
      </w:tr>
      <w:tr w:rsidR="00820921" w14:paraId="3BA3B119" w14:textId="77777777">
        <w:tc>
          <w:tcPr>
            <w:tcW w:w="2016" w:type="dxa"/>
          </w:tcPr>
          <w:p w14:paraId="1A0CB3D3" w14:textId="77777777" w:rsidR="00820921" w:rsidRDefault="00451369">
            <w:r>
              <w:rPr>
                <w:sz w:val="14"/>
              </w:rPr>
              <w:t>ROC-AUC</w:t>
            </w:r>
          </w:p>
        </w:tc>
        <w:tc>
          <w:tcPr>
            <w:tcW w:w="1944" w:type="dxa"/>
          </w:tcPr>
          <w:p w14:paraId="745B6B68" w14:textId="77777777" w:rsidR="00820921" w:rsidRDefault="00451369">
            <w:r>
              <w:rPr>
                <w:sz w:val="14"/>
              </w:rPr>
              <w:t>0.9746</w:t>
            </w:r>
          </w:p>
        </w:tc>
        <w:tc>
          <w:tcPr>
            <w:tcW w:w="1944" w:type="dxa"/>
          </w:tcPr>
          <w:p w14:paraId="7234791A" w14:textId="77777777" w:rsidR="00820921" w:rsidRDefault="00451369">
            <w:r>
              <w:rPr>
                <w:sz w:val="14"/>
              </w:rPr>
              <w:t>0.9787</w:t>
            </w:r>
          </w:p>
        </w:tc>
        <w:tc>
          <w:tcPr>
            <w:tcW w:w="1944" w:type="dxa"/>
          </w:tcPr>
          <w:p w14:paraId="6216D241" w14:textId="77777777" w:rsidR="00820921" w:rsidRDefault="00451369">
            <w:r>
              <w:rPr>
                <w:sz w:val="14"/>
              </w:rPr>
              <w:t>0.9812</w:t>
            </w:r>
          </w:p>
        </w:tc>
        <w:tc>
          <w:tcPr>
            <w:tcW w:w="1944" w:type="dxa"/>
          </w:tcPr>
          <w:p w14:paraId="208CF28A" w14:textId="77777777" w:rsidR="00820921" w:rsidRDefault="00451369">
            <w:r>
              <w:rPr>
                <w:sz w:val="14"/>
              </w:rPr>
              <w:t>0.9680</w:t>
            </w:r>
          </w:p>
        </w:tc>
        <w:tc>
          <w:tcPr>
            <w:tcW w:w="1944" w:type="dxa"/>
          </w:tcPr>
          <w:p w14:paraId="5A415353" w14:textId="77777777" w:rsidR="00820921" w:rsidRDefault="00451369">
            <w:r>
              <w:rPr>
                <w:sz w:val="14"/>
              </w:rPr>
              <w:t>0.9842</w:t>
            </w:r>
          </w:p>
        </w:tc>
        <w:tc>
          <w:tcPr>
            <w:tcW w:w="1944" w:type="dxa"/>
          </w:tcPr>
          <w:p w14:paraId="17268407" w14:textId="77777777" w:rsidR="00820921" w:rsidRDefault="00451369">
            <w:r>
              <w:rPr>
                <w:sz w:val="14"/>
              </w:rPr>
              <w:t>0.9776</w:t>
            </w:r>
          </w:p>
        </w:tc>
      </w:tr>
      <w:tr w:rsidR="00820921" w14:paraId="29B03FBD" w14:textId="77777777">
        <w:tc>
          <w:tcPr>
            <w:tcW w:w="2016" w:type="dxa"/>
          </w:tcPr>
          <w:p w14:paraId="11CDDA89" w14:textId="77777777" w:rsidR="00820921" w:rsidRDefault="00451369">
            <w:r>
              <w:rPr>
                <w:sz w:val="14"/>
              </w:rPr>
              <w:t>PR-AUC</w:t>
            </w:r>
          </w:p>
        </w:tc>
        <w:tc>
          <w:tcPr>
            <w:tcW w:w="1944" w:type="dxa"/>
          </w:tcPr>
          <w:p w14:paraId="21457411" w14:textId="77777777" w:rsidR="00820921" w:rsidRDefault="00451369">
            <w:r>
              <w:rPr>
                <w:sz w:val="14"/>
              </w:rPr>
              <w:t>0.9748</w:t>
            </w:r>
          </w:p>
        </w:tc>
        <w:tc>
          <w:tcPr>
            <w:tcW w:w="1944" w:type="dxa"/>
          </w:tcPr>
          <w:p w14:paraId="00826FCB" w14:textId="77777777" w:rsidR="00820921" w:rsidRDefault="00451369">
            <w:r>
              <w:rPr>
                <w:sz w:val="14"/>
              </w:rPr>
              <w:t>0.9791</w:t>
            </w:r>
          </w:p>
        </w:tc>
        <w:tc>
          <w:tcPr>
            <w:tcW w:w="1944" w:type="dxa"/>
          </w:tcPr>
          <w:p w14:paraId="27077A64" w14:textId="77777777" w:rsidR="00820921" w:rsidRDefault="00451369">
            <w:r>
              <w:rPr>
                <w:sz w:val="14"/>
              </w:rPr>
              <w:t>0.9810</w:t>
            </w:r>
          </w:p>
        </w:tc>
        <w:tc>
          <w:tcPr>
            <w:tcW w:w="1944" w:type="dxa"/>
          </w:tcPr>
          <w:p w14:paraId="64EF1848" w14:textId="77777777" w:rsidR="00820921" w:rsidRDefault="00451369">
            <w:r>
              <w:rPr>
                <w:sz w:val="14"/>
              </w:rPr>
              <w:t>0.9693</w:t>
            </w:r>
          </w:p>
        </w:tc>
        <w:tc>
          <w:tcPr>
            <w:tcW w:w="1944" w:type="dxa"/>
          </w:tcPr>
          <w:p w14:paraId="43837236" w14:textId="77777777" w:rsidR="00820921" w:rsidRDefault="00451369">
            <w:r>
              <w:rPr>
                <w:sz w:val="14"/>
              </w:rPr>
              <w:t>0.9848</w:t>
            </w:r>
          </w:p>
        </w:tc>
        <w:tc>
          <w:tcPr>
            <w:tcW w:w="1944" w:type="dxa"/>
          </w:tcPr>
          <w:p w14:paraId="24C160EE" w14:textId="77777777" w:rsidR="00820921" w:rsidRDefault="00451369">
            <w:r>
              <w:rPr>
                <w:sz w:val="14"/>
              </w:rPr>
              <w:t>0.9786</w:t>
            </w:r>
          </w:p>
        </w:tc>
      </w:tr>
      <w:tr w:rsidR="00820921" w14:paraId="3E9613B6" w14:textId="77777777">
        <w:tc>
          <w:tcPr>
            <w:tcW w:w="2016" w:type="dxa"/>
          </w:tcPr>
          <w:p w14:paraId="6989EEC1" w14:textId="77777777" w:rsidR="00820921" w:rsidRDefault="00451369">
            <w:r>
              <w:rPr>
                <w:sz w:val="14"/>
              </w:rPr>
              <w:t>MCC</w:t>
            </w:r>
          </w:p>
        </w:tc>
        <w:tc>
          <w:tcPr>
            <w:tcW w:w="1944" w:type="dxa"/>
          </w:tcPr>
          <w:p w14:paraId="6B994BAF" w14:textId="77777777" w:rsidR="00820921" w:rsidRDefault="00451369">
            <w:r>
              <w:rPr>
                <w:sz w:val="14"/>
              </w:rPr>
              <w:t>0.8464</w:t>
            </w:r>
          </w:p>
        </w:tc>
        <w:tc>
          <w:tcPr>
            <w:tcW w:w="1944" w:type="dxa"/>
          </w:tcPr>
          <w:p w14:paraId="72F97627" w14:textId="77777777" w:rsidR="00820921" w:rsidRDefault="00451369">
            <w:r>
              <w:rPr>
                <w:sz w:val="14"/>
              </w:rPr>
              <w:t>0.8503</w:t>
            </w:r>
          </w:p>
        </w:tc>
        <w:tc>
          <w:tcPr>
            <w:tcW w:w="1944" w:type="dxa"/>
          </w:tcPr>
          <w:p w14:paraId="6736A07D" w14:textId="77777777" w:rsidR="00820921" w:rsidRDefault="00451369">
            <w:r>
              <w:rPr>
                <w:sz w:val="14"/>
              </w:rPr>
              <w:t>0.8613</w:t>
            </w:r>
          </w:p>
        </w:tc>
        <w:tc>
          <w:tcPr>
            <w:tcW w:w="1944" w:type="dxa"/>
          </w:tcPr>
          <w:p w14:paraId="35B7D206" w14:textId="77777777" w:rsidR="00820921" w:rsidRDefault="00451369">
            <w:r>
              <w:rPr>
                <w:sz w:val="14"/>
              </w:rPr>
              <w:t>0.8080</w:t>
            </w:r>
          </w:p>
        </w:tc>
        <w:tc>
          <w:tcPr>
            <w:tcW w:w="1944" w:type="dxa"/>
          </w:tcPr>
          <w:p w14:paraId="6800F842" w14:textId="77777777" w:rsidR="00820921" w:rsidRDefault="00451369">
            <w:r>
              <w:rPr>
                <w:sz w:val="14"/>
              </w:rPr>
              <w:t>0.8685</w:t>
            </w:r>
          </w:p>
        </w:tc>
        <w:tc>
          <w:tcPr>
            <w:tcW w:w="1944" w:type="dxa"/>
          </w:tcPr>
          <w:p w14:paraId="0840F224" w14:textId="77777777" w:rsidR="00820921" w:rsidRDefault="00451369">
            <w:r>
              <w:rPr>
                <w:sz w:val="14"/>
              </w:rPr>
              <w:t>0.8438</w:t>
            </w:r>
          </w:p>
        </w:tc>
      </w:tr>
      <w:tr w:rsidR="00820921" w14:paraId="3D01BF6F" w14:textId="77777777">
        <w:tc>
          <w:tcPr>
            <w:tcW w:w="2016" w:type="dxa"/>
          </w:tcPr>
          <w:p w14:paraId="1E7F15A5" w14:textId="77777777" w:rsidR="00820921" w:rsidRDefault="00451369">
            <w:r>
              <w:rPr>
                <w:sz w:val="14"/>
              </w:rPr>
              <w:t>MCC 95% CI</w:t>
            </w:r>
          </w:p>
        </w:tc>
        <w:tc>
          <w:tcPr>
            <w:tcW w:w="1944" w:type="dxa"/>
          </w:tcPr>
          <w:p w14:paraId="0C6E1D55" w14:textId="77777777" w:rsidR="00820921" w:rsidRDefault="00451369">
            <w:r>
              <w:rPr>
                <w:sz w:val="14"/>
              </w:rPr>
              <w:t>0.8409 to 0.8516</w:t>
            </w:r>
          </w:p>
        </w:tc>
        <w:tc>
          <w:tcPr>
            <w:tcW w:w="1944" w:type="dxa"/>
          </w:tcPr>
          <w:p w14:paraId="7767F6CE" w14:textId="77777777" w:rsidR="00820921" w:rsidRDefault="00451369">
            <w:r>
              <w:rPr>
                <w:sz w:val="14"/>
              </w:rPr>
              <w:t>0.8451 to 0.8559</w:t>
            </w:r>
          </w:p>
        </w:tc>
        <w:tc>
          <w:tcPr>
            <w:tcW w:w="1944" w:type="dxa"/>
          </w:tcPr>
          <w:p w14:paraId="6A742E20" w14:textId="77777777" w:rsidR="00820921" w:rsidRDefault="00451369">
            <w:r>
              <w:rPr>
                <w:sz w:val="14"/>
              </w:rPr>
              <w:t>0.8563 to 0.8661</w:t>
            </w:r>
          </w:p>
        </w:tc>
        <w:tc>
          <w:tcPr>
            <w:tcW w:w="1944" w:type="dxa"/>
          </w:tcPr>
          <w:p w14:paraId="061A740B" w14:textId="77777777" w:rsidR="00820921" w:rsidRDefault="00451369">
            <w:r>
              <w:rPr>
                <w:sz w:val="14"/>
              </w:rPr>
              <w:t>0.8022 to 0.8133</w:t>
            </w:r>
          </w:p>
        </w:tc>
        <w:tc>
          <w:tcPr>
            <w:tcW w:w="1944" w:type="dxa"/>
          </w:tcPr>
          <w:p w14:paraId="3FE28B7C" w14:textId="77777777" w:rsidR="00820921" w:rsidRDefault="00451369">
            <w:r>
              <w:rPr>
                <w:sz w:val="14"/>
              </w:rPr>
              <w:t>0.8637 to 0.8734</w:t>
            </w:r>
          </w:p>
        </w:tc>
        <w:tc>
          <w:tcPr>
            <w:tcW w:w="1944" w:type="dxa"/>
          </w:tcPr>
          <w:p w14:paraId="710DE471" w14:textId="77777777" w:rsidR="00820921" w:rsidRDefault="00451369">
            <w:r>
              <w:rPr>
                <w:sz w:val="14"/>
              </w:rPr>
              <w:t>0.8387 to 0.8489</w:t>
            </w:r>
          </w:p>
        </w:tc>
      </w:tr>
      <w:tr w:rsidR="00820921" w14:paraId="1D45EA61" w14:textId="77777777">
        <w:tc>
          <w:tcPr>
            <w:tcW w:w="2016" w:type="dxa"/>
          </w:tcPr>
          <w:p w14:paraId="0719CCE2" w14:textId="77777777" w:rsidR="00820921" w:rsidRDefault="00451369">
            <w:r>
              <w:rPr>
                <w:sz w:val="14"/>
              </w:rPr>
              <w:t>Brier score</w:t>
            </w:r>
          </w:p>
        </w:tc>
        <w:tc>
          <w:tcPr>
            <w:tcW w:w="1944" w:type="dxa"/>
          </w:tcPr>
          <w:p w14:paraId="03D5BF7D" w14:textId="77777777" w:rsidR="00820921" w:rsidRDefault="00451369">
            <w:r>
              <w:rPr>
                <w:sz w:val="14"/>
              </w:rPr>
              <w:t>0.0585</w:t>
            </w:r>
          </w:p>
        </w:tc>
        <w:tc>
          <w:tcPr>
            <w:tcW w:w="1944" w:type="dxa"/>
          </w:tcPr>
          <w:p w14:paraId="3A1FD987" w14:textId="77777777" w:rsidR="00820921" w:rsidRDefault="00451369">
            <w:r>
              <w:rPr>
                <w:sz w:val="14"/>
              </w:rPr>
              <w:t>0.0551</w:t>
            </w:r>
          </w:p>
        </w:tc>
        <w:tc>
          <w:tcPr>
            <w:tcW w:w="1944" w:type="dxa"/>
          </w:tcPr>
          <w:p w14:paraId="72E8F5F1" w14:textId="77777777" w:rsidR="00820921" w:rsidRDefault="00451369">
            <w:r>
              <w:rPr>
                <w:sz w:val="14"/>
              </w:rPr>
              <w:t>0.0528</w:t>
            </w:r>
          </w:p>
        </w:tc>
        <w:tc>
          <w:tcPr>
            <w:tcW w:w="1944" w:type="dxa"/>
          </w:tcPr>
          <w:p w14:paraId="6E301FF3" w14:textId="77777777" w:rsidR="00820921" w:rsidRDefault="00451369">
            <w:r>
              <w:rPr>
                <w:sz w:val="14"/>
              </w:rPr>
              <w:t>0.0693</w:t>
            </w:r>
          </w:p>
        </w:tc>
        <w:tc>
          <w:tcPr>
            <w:tcW w:w="1944" w:type="dxa"/>
          </w:tcPr>
          <w:p w14:paraId="4746A1CA" w14:textId="77777777" w:rsidR="00820921" w:rsidRDefault="00451369">
            <w:r>
              <w:rPr>
                <w:sz w:val="14"/>
              </w:rPr>
              <w:t>0.0492</w:t>
            </w:r>
          </w:p>
        </w:tc>
        <w:tc>
          <w:tcPr>
            <w:tcW w:w="1944" w:type="dxa"/>
          </w:tcPr>
          <w:p w14:paraId="7BB9AD9A" w14:textId="77777777" w:rsidR="00820921" w:rsidRDefault="00451369">
            <w:r>
              <w:rPr>
                <w:sz w:val="14"/>
              </w:rPr>
              <w:t>0.0584</w:t>
            </w:r>
          </w:p>
        </w:tc>
      </w:tr>
      <w:tr w:rsidR="00820921" w14:paraId="777794F1" w14:textId="77777777">
        <w:tc>
          <w:tcPr>
            <w:tcW w:w="2016" w:type="dxa"/>
          </w:tcPr>
          <w:p w14:paraId="1E3D416A" w14:textId="77777777" w:rsidR="00820921" w:rsidRDefault="00451369">
            <w:r>
              <w:rPr>
                <w:sz w:val="14"/>
              </w:rPr>
              <w:t>Expected calibration error</w:t>
            </w:r>
          </w:p>
        </w:tc>
        <w:tc>
          <w:tcPr>
            <w:tcW w:w="1944" w:type="dxa"/>
          </w:tcPr>
          <w:p w14:paraId="2F033F7F" w14:textId="77777777" w:rsidR="00820921" w:rsidRDefault="00451369">
            <w:r>
              <w:rPr>
                <w:sz w:val="14"/>
              </w:rPr>
              <w:t>0.0064</w:t>
            </w:r>
          </w:p>
        </w:tc>
        <w:tc>
          <w:tcPr>
            <w:tcW w:w="1944" w:type="dxa"/>
          </w:tcPr>
          <w:p w14:paraId="2AA7C99F" w14:textId="77777777" w:rsidR="00820921" w:rsidRDefault="00451369">
            <w:r>
              <w:rPr>
                <w:sz w:val="14"/>
              </w:rPr>
              <w:t>0.0033</w:t>
            </w:r>
          </w:p>
        </w:tc>
        <w:tc>
          <w:tcPr>
            <w:tcW w:w="1944" w:type="dxa"/>
          </w:tcPr>
          <w:p w14:paraId="01EEB47A" w14:textId="77777777" w:rsidR="00820921" w:rsidRDefault="00451369">
            <w:r>
              <w:rPr>
                <w:sz w:val="14"/>
              </w:rPr>
              <w:t>0.0241</w:t>
            </w:r>
          </w:p>
        </w:tc>
        <w:tc>
          <w:tcPr>
            <w:tcW w:w="1944" w:type="dxa"/>
          </w:tcPr>
          <w:p w14:paraId="3D8E6C62" w14:textId="77777777" w:rsidR="00820921" w:rsidRDefault="00451369">
            <w:r>
              <w:rPr>
                <w:sz w:val="14"/>
              </w:rPr>
              <w:t>0.0041</w:t>
            </w:r>
          </w:p>
        </w:tc>
        <w:tc>
          <w:tcPr>
            <w:tcW w:w="1944" w:type="dxa"/>
          </w:tcPr>
          <w:p w14:paraId="1BE0D10F" w14:textId="77777777" w:rsidR="00820921" w:rsidRDefault="00451369">
            <w:r>
              <w:rPr>
                <w:sz w:val="14"/>
              </w:rPr>
              <w:t>0.0193</w:t>
            </w:r>
          </w:p>
        </w:tc>
        <w:tc>
          <w:tcPr>
            <w:tcW w:w="1944" w:type="dxa"/>
          </w:tcPr>
          <w:p w14:paraId="1AC0F4AF" w14:textId="77777777" w:rsidR="00820921" w:rsidRDefault="00451369">
            <w:r>
              <w:rPr>
                <w:sz w:val="14"/>
              </w:rPr>
              <w:t>0.0211</w:t>
            </w:r>
          </w:p>
        </w:tc>
      </w:tr>
      <w:tr w:rsidR="00820921" w14:paraId="5C2D2365" w14:textId="77777777">
        <w:tc>
          <w:tcPr>
            <w:tcW w:w="2016" w:type="dxa"/>
          </w:tcPr>
          <w:p w14:paraId="4199EAAB" w14:textId="77777777" w:rsidR="00820921" w:rsidRDefault="00451369">
            <w:r>
              <w:rPr>
                <w:sz w:val="14"/>
              </w:rPr>
              <w:t>McNemar vs own baseline: b / c / statistic / p</w:t>
            </w:r>
          </w:p>
        </w:tc>
        <w:tc>
          <w:tcPr>
            <w:tcW w:w="1944" w:type="dxa"/>
          </w:tcPr>
          <w:p w14:paraId="48CC8B8C" w14:textId="77777777" w:rsidR="00820921" w:rsidRDefault="00820921"/>
        </w:tc>
        <w:tc>
          <w:tcPr>
            <w:tcW w:w="1944" w:type="dxa"/>
          </w:tcPr>
          <w:p w14:paraId="6A124323" w14:textId="77777777" w:rsidR="00820921" w:rsidRDefault="00451369">
            <w:r>
              <w:rPr>
                <w:sz w:val="14"/>
              </w:rPr>
              <w:t>980.0 / 1,051 / 2.41 / 0.120</w:t>
            </w:r>
          </w:p>
        </w:tc>
        <w:tc>
          <w:tcPr>
            <w:tcW w:w="1944" w:type="dxa"/>
          </w:tcPr>
          <w:p w14:paraId="59A68847" w14:textId="77777777" w:rsidR="00820921" w:rsidRDefault="00451369">
            <w:r>
              <w:rPr>
                <w:sz w:val="14"/>
              </w:rPr>
              <w:t>906.0 / 1,185 / 36.96 / 1.21e-09</w:t>
            </w:r>
          </w:p>
        </w:tc>
        <w:tc>
          <w:tcPr>
            <w:tcW w:w="1944" w:type="dxa"/>
          </w:tcPr>
          <w:p w14:paraId="64C70194" w14:textId="77777777" w:rsidR="00820921" w:rsidRDefault="00820921"/>
        </w:tc>
        <w:tc>
          <w:tcPr>
            <w:tcW w:w="1944" w:type="dxa"/>
          </w:tcPr>
          <w:p w14:paraId="41947949" w14:textId="77777777" w:rsidR="00820921" w:rsidRDefault="00451369">
            <w:r>
              <w:rPr>
                <w:sz w:val="14"/>
              </w:rPr>
              <w:t>1,093 / 2,233 / 390.1 / 8.05e-87</w:t>
            </w:r>
          </w:p>
        </w:tc>
        <w:tc>
          <w:tcPr>
            <w:tcW w:w="1944" w:type="dxa"/>
          </w:tcPr>
          <w:p w14:paraId="77FDBC49" w14:textId="77777777" w:rsidR="00820921" w:rsidRDefault="00451369">
            <w:r>
              <w:rPr>
                <w:sz w:val="14"/>
              </w:rPr>
              <w:t>1,067 / 1,737 / 159.6 / 1.37e-36</w:t>
            </w:r>
          </w:p>
        </w:tc>
      </w:tr>
      <w:tr w:rsidR="00820921" w14:paraId="3C142966" w14:textId="77777777">
        <w:tc>
          <w:tcPr>
            <w:tcW w:w="2016" w:type="dxa"/>
          </w:tcPr>
          <w:p w14:paraId="4AB3C2AA" w14:textId="77777777" w:rsidR="00820921" w:rsidRDefault="00451369">
            <w:r>
              <w:rPr>
                <w:sz w:val="14"/>
              </w:rPr>
              <w:t>Best epoch</w:t>
            </w:r>
          </w:p>
        </w:tc>
        <w:tc>
          <w:tcPr>
            <w:tcW w:w="1944" w:type="dxa"/>
          </w:tcPr>
          <w:p w14:paraId="6D3FDFF4" w14:textId="77777777" w:rsidR="00820921" w:rsidRDefault="00451369">
            <w:r>
              <w:rPr>
                <w:sz w:val="14"/>
              </w:rPr>
              <w:t>3</w:t>
            </w:r>
          </w:p>
        </w:tc>
        <w:tc>
          <w:tcPr>
            <w:tcW w:w="1944" w:type="dxa"/>
          </w:tcPr>
          <w:p w14:paraId="467F7892" w14:textId="77777777" w:rsidR="00820921" w:rsidRDefault="00451369">
            <w:r>
              <w:rPr>
                <w:sz w:val="14"/>
              </w:rPr>
              <w:t>4</w:t>
            </w:r>
          </w:p>
        </w:tc>
        <w:tc>
          <w:tcPr>
            <w:tcW w:w="1944" w:type="dxa"/>
          </w:tcPr>
          <w:p w14:paraId="2341464B" w14:textId="77777777" w:rsidR="00820921" w:rsidRDefault="00451369">
            <w:r>
              <w:rPr>
                <w:sz w:val="14"/>
              </w:rPr>
              <w:t>4</w:t>
            </w:r>
          </w:p>
        </w:tc>
        <w:tc>
          <w:tcPr>
            <w:tcW w:w="1944" w:type="dxa"/>
          </w:tcPr>
          <w:p w14:paraId="1A326924" w14:textId="77777777" w:rsidR="00820921" w:rsidRDefault="00451369">
            <w:r>
              <w:rPr>
                <w:sz w:val="14"/>
              </w:rPr>
              <w:t>3</w:t>
            </w:r>
          </w:p>
        </w:tc>
        <w:tc>
          <w:tcPr>
            <w:tcW w:w="1944" w:type="dxa"/>
          </w:tcPr>
          <w:p w14:paraId="1AF83EE8" w14:textId="77777777" w:rsidR="00820921" w:rsidRDefault="00451369">
            <w:r>
              <w:rPr>
                <w:sz w:val="14"/>
              </w:rPr>
              <w:t>3</w:t>
            </w:r>
          </w:p>
        </w:tc>
        <w:tc>
          <w:tcPr>
            <w:tcW w:w="1944" w:type="dxa"/>
          </w:tcPr>
          <w:p w14:paraId="4091FFEE" w14:textId="77777777" w:rsidR="00820921" w:rsidRDefault="00451369">
            <w:r>
              <w:rPr>
                <w:sz w:val="14"/>
              </w:rPr>
              <w:t>3</w:t>
            </w:r>
          </w:p>
        </w:tc>
      </w:tr>
      <w:tr w:rsidR="00820921" w14:paraId="2734D919" w14:textId="77777777">
        <w:tc>
          <w:tcPr>
            <w:tcW w:w="2016" w:type="dxa"/>
          </w:tcPr>
          <w:p w14:paraId="6C850305" w14:textId="77777777" w:rsidR="00820921" w:rsidRDefault="00451369">
            <w:r>
              <w:rPr>
                <w:sz w:val="14"/>
              </w:rPr>
              <w:t>Training time (sec)</w:t>
            </w:r>
          </w:p>
        </w:tc>
        <w:tc>
          <w:tcPr>
            <w:tcW w:w="1944" w:type="dxa"/>
          </w:tcPr>
          <w:p w14:paraId="45D1D645" w14:textId="77777777" w:rsidR="00820921" w:rsidRDefault="00451369">
            <w:r>
              <w:rPr>
                <w:sz w:val="14"/>
              </w:rPr>
              <w:t>6.8</w:t>
            </w:r>
          </w:p>
        </w:tc>
        <w:tc>
          <w:tcPr>
            <w:tcW w:w="1944" w:type="dxa"/>
          </w:tcPr>
          <w:p w14:paraId="1E15EDDC" w14:textId="77777777" w:rsidR="00820921" w:rsidRDefault="00451369">
            <w:r>
              <w:rPr>
                <w:sz w:val="14"/>
              </w:rPr>
              <w:t>10.7</w:t>
            </w:r>
          </w:p>
        </w:tc>
        <w:tc>
          <w:tcPr>
            <w:tcW w:w="1944" w:type="dxa"/>
          </w:tcPr>
          <w:p w14:paraId="4A52CDC3" w14:textId="77777777" w:rsidR="00820921" w:rsidRDefault="00451369">
            <w:r>
              <w:rPr>
                <w:sz w:val="14"/>
              </w:rPr>
              <w:t>93.9</w:t>
            </w:r>
          </w:p>
        </w:tc>
        <w:tc>
          <w:tcPr>
            <w:tcW w:w="1944" w:type="dxa"/>
          </w:tcPr>
          <w:p w14:paraId="65AC9E8F" w14:textId="77777777" w:rsidR="00820921" w:rsidRDefault="00451369">
            <w:r>
              <w:rPr>
                <w:sz w:val="14"/>
              </w:rPr>
              <w:t>14.9</w:t>
            </w:r>
          </w:p>
        </w:tc>
        <w:tc>
          <w:tcPr>
            <w:tcW w:w="1944" w:type="dxa"/>
          </w:tcPr>
          <w:p w14:paraId="2A4BC34B" w14:textId="77777777" w:rsidR="00820921" w:rsidRDefault="00451369">
            <w:r>
              <w:rPr>
                <w:sz w:val="14"/>
              </w:rPr>
              <w:t>139.3</w:t>
            </w:r>
          </w:p>
        </w:tc>
        <w:tc>
          <w:tcPr>
            <w:tcW w:w="1944" w:type="dxa"/>
          </w:tcPr>
          <w:p w14:paraId="378FEAF0" w14:textId="77777777" w:rsidR="00820921" w:rsidRDefault="00451369">
            <w:r>
              <w:rPr>
                <w:sz w:val="14"/>
              </w:rPr>
              <w:t>193.0</w:t>
            </w:r>
          </w:p>
        </w:tc>
      </w:tr>
      <w:tr w:rsidR="00820921" w14:paraId="14251974" w14:textId="77777777">
        <w:tc>
          <w:tcPr>
            <w:tcW w:w="2016" w:type="dxa"/>
          </w:tcPr>
          <w:p w14:paraId="31795ABE" w14:textId="77777777" w:rsidR="00820921" w:rsidRDefault="00451369">
            <w:r>
              <w:rPr>
                <w:sz w:val="14"/>
              </w:rPr>
              <w:t>Training examples/sec</w:t>
            </w:r>
          </w:p>
        </w:tc>
        <w:tc>
          <w:tcPr>
            <w:tcW w:w="1944" w:type="dxa"/>
          </w:tcPr>
          <w:p w14:paraId="179AE984" w14:textId="77777777" w:rsidR="00820921" w:rsidRDefault="00451369">
            <w:r>
              <w:rPr>
                <w:sz w:val="14"/>
              </w:rPr>
              <w:t>58,708</w:t>
            </w:r>
          </w:p>
        </w:tc>
        <w:tc>
          <w:tcPr>
            <w:tcW w:w="1944" w:type="dxa"/>
          </w:tcPr>
          <w:p w14:paraId="2CFD332A" w14:textId="77777777" w:rsidR="00820921" w:rsidRDefault="00451369">
            <w:r>
              <w:rPr>
                <w:sz w:val="14"/>
              </w:rPr>
              <w:t>37,378</w:t>
            </w:r>
          </w:p>
        </w:tc>
        <w:tc>
          <w:tcPr>
            <w:tcW w:w="1944" w:type="dxa"/>
          </w:tcPr>
          <w:p w14:paraId="08A08D4E" w14:textId="77777777" w:rsidR="00820921" w:rsidRDefault="00451369">
            <w:r>
              <w:rPr>
                <w:sz w:val="14"/>
              </w:rPr>
              <w:t>4,258</w:t>
            </w:r>
          </w:p>
        </w:tc>
        <w:tc>
          <w:tcPr>
            <w:tcW w:w="1944" w:type="dxa"/>
          </w:tcPr>
          <w:p w14:paraId="1259A1E9" w14:textId="77777777" w:rsidR="00820921" w:rsidRDefault="00451369">
            <w:r>
              <w:rPr>
                <w:sz w:val="14"/>
              </w:rPr>
              <w:t>19,091</w:t>
            </w:r>
          </w:p>
        </w:tc>
        <w:tc>
          <w:tcPr>
            <w:tcW w:w="1944" w:type="dxa"/>
          </w:tcPr>
          <w:p w14:paraId="13A52071" w14:textId="77777777" w:rsidR="00820921" w:rsidRDefault="00451369">
            <w:r>
              <w:rPr>
                <w:sz w:val="14"/>
              </w:rPr>
              <w:t>2,046</w:t>
            </w:r>
          </w:p>
        </w:tc>
        <w:tc>
          <w:tcPr>
            <w:tcW w:w="1944" w:type="dxa"/>
          </w:tcPr>
          <w:p w14:paraId="40DA5CC0" w14:textId="77777777" w:rsidR="00820921" w:rsidRDefault="00451369">
            <w:r>
              <w:rPr>
                <w:sz w:val="14"/>
              </w:rPr>
              <w:t>1,476</w:t>
            </w:r>
          </w:p>
        </w:tc>
      </w:tr>
      <w:tr w:rsidR="00820921" w14:paraId="578C0CCD" w14:textId="77777777">
        <w:tc>
          <w:tcPr>
            <w:tcW w:w="2016" w:type="dxa"/>
          </w:tcPr>
          <w:p w14:paraId="6E4E3999" w14:textId="77777777" w:rsidR="00820921" w:rsidRDefault="00451369">
            <w:r>
              <w:rPr>
                <w:sz w:val="14"/>
              </w:rPr>
              <w:t>Inference examples/sec</w:t>
            </w:r>
          </w:p>
        </w:tc>
        <w:tc>
          <w:tcPr>
            <w:tcW w:w="1944" w:type="dxa"/>
          </w:tcPr>
          <w:p w14:paraId="4A04A734" w14:textId="77777777" w:rsidR="00820921" w:rsidRDefault="00451369">
            <w:r>
              <w:rPr>
                <w:sz w:val="14"/>
              </w:rPr>
              <w:t>503,211</w:t>
            </w:r>
          </w:p>
        </w:tc>
        <w:tc>
          <w:tcPr>
            <w:tcW w:w="1944" w:type="dxa"/>
          </w:tcPr>
          <w:p w14:paraId="2F8F6336" w14:textId="77777777" w:rsidR="00820921" w:rsidRDefault="00451369">
            <w:r>
              <w:rPr>
                <w:sz w:val="14"/>
              </w:rPr>
              <w:t>204,576</w:t>
            </w:r>
          </w:p>
        </w:tc>
        <w:tc>
          <w:tcPr>
            <w:tcW w:w="1944" w:type="dxa"/>
          </w:tcPr>
          <w:p w14:paraId="2ADDE8FB" w14:textId="77777777" w:rsidR="00820921" w:rsidRDefault="00451369">
            <w:r>
              <w:rPr>
                <w:sz w:val="14"/>
              </w:rPr>
              <w:t>46,287</w:t>
            </w:r>
          </w:p>
        </w:tc>
        <w:tc>
          <w:tcPr>
            <w:tcW w:w="1944" w:type="dxa"/>
          </w:tcPr>
          <w:p w14:paraId="1E3FC146" w14:textId="77777777" w:rsidR="00820921" w:rsidRDefault="00451369">
            <w:r>
              <w:rPr>
                <w:sz w:val="14"/>
              </w:rPr>
              <w:t>35,314</w:t>
            </w:r>
          </w:p>
        </w:tc>
        <w:tc>
          <w:tcPr>
            <w:tcW w:w="1944" w:type="dxa"/>
          </w:tcPr>
          <w:p w14:paraId="0EE656FA" w14:textId="77777777" w:rsidR="00820921" w:rsidRDefault="00451369">
            <w:r>
              <w:rPr>
                <w:sz w:val="14"/>
              </w:rPr>
              <w:t>6,514</w:t>
            </w:r>
          </w:p>
        </w:tc>
        <w:tc>
          <w:tcPr>
            <w:tcW w:w="1944" w:type="dxa"/>
          </w:tcPr>
          <w:p w14:paraId="35A35F4E" w14:textId="77777777" w:rsidR="00820921" w:rsidRDefault="00451369">
            <w:r>
              <w:rPr>
                <w:sz w:val="14"/>
              </w:rPr>
              <w:t>4,345</w:t>
            </w:r>
          </w:p>
        </w:tc>
      </w:tr>
      <w:tr w:rsidR="00820921" w14:paraId="361188BD" w14:textId="77777777">
        <w:tc>
          <w:tcPr>
            <w:tcW w:w="2016" w:type="dxa"/>
          </w:tcPr>
          <w:p w14:paraId="32D3E9AB" w14:textId="77777777" w:rsidR="00820921" w:rsidRDefault="00451369">
            <w:r>
              <w:rPr>
                <w:sz w:val="14"/>
              </w:rPr>
              <w:t>Peak memory (MB)</w:t>
            </w:r>
          </w:p>
        </w:tc>
        <w:tc>
          <w:tcPr>
            <w:tcW w:w="1944" w:type="dxa"/>
          </w:tcPr>
          <w:p w14:paraId="06B80CC2" w14:textId="77777777" w:rsidR="00820921" w:rsidRDefault="00451369">
            <w:r>
              <w:rPr>
                <w:sz w:val="14"/>
              </w:rPr>
              <w:t>316.5</w:t>
            </w:r>
          </w:p>
        </w:tc>
        <w:tc>
          <w:tcPr>
            <w:tcW w:w="1944" w:type="dxa"/>
          </w:tcPr>
          <w:p w14:paraId="5DCE1477" w14:textId="77777777" w:rsidR="00820921" w:rsidRDefault="00451369">
            <w:r>
              <w:rPr>
                <w:sz w:val="14"/>
              </w:rPr>
              <w:t>532.6</w:t>
            </w:r>
          </w:p>
        </w:tc>
        <w:tc>
          <w:tcPr>
            <w:tcW w:w="1944" w:type="dxa"/>
          </w:tcPr>
          <w:p w14:paraId="45F3F697" w14:textId="77777777" w:rsidR="00820921" w:rsidRDefault="00451369">
            <w:r>
              <w:rPr>
                <w:sz w:val="14"/>
              </w:rPr>
              <w:t>567.9</w:t>
            </w:r>
          </w:p>
        </w:tc>
        <w:tc>
          <w:tcPr>
            <w:tcW w:w="1944" w:type="dxa"/>
          </w:tcPr>
          <w:p w14:paraId="3B47E522" w14:textId="77777777" w:rsidR="00820921" w:rsidRDefault="00451369">
            <w:r>
              <w:rPr>
                <w:sz w:val="14"/>
              </w:rPr>
              <w:t>74.5</w:t>
            </w:r>
          </w:p>
        </w:tc>
        <w:tc>
          <w:tcPr>
            <w:tcW w:w="1944" w:type="dxa"/>
          </w:tcPr>
          <w:p w14:paraId="502E20DE" w14:textId="77777777" w:rsidR="00820921" w:rsidRDefault="00451369">
            <w:r>
              <w:rPr>
                <w:sz w:val="14"/>
              </w:rPr>
              <w:t>112.0</w:t>
            </w:r>
          </w:p>
        </w:tc>
        <w:tc>
          <w:tcPr>
            <w:tcW w:w="1944" w:type="dxa"/>
          </w:tcPr>
          <w:p w14:paraId="14AFC47C" w14:textId="77777777" w:rsidR="00820921" w:rsidRDefault="00451369">
            <w:r>
              <w:rPr>
                <w:sz w:val="14"/>
              </w:rPr>
              <w:t>612.8</w:t>
            </w:r>
          </w:p>
        </w:tc>
      </w:tr>
    </w:tbl>
    <w:p w14:paraId="59B77D45" w14:textId="77777777" w:rsidR="00820921" w:rsidRDefault="00820921"/>
    <w:p w14:paraId="6F4DAC43" w14:textId="77777777" w:rsidR="00820921" w:rsidRDefault="00451369">
      <w:pPr>
        <w:pStyle w:val="Heading2"/>
      </w:pPr>
      <w:r>
        <w:t>4.2 Per-slice macro-F1 / error rate</w:t>
      </w:r>
    </w:p>
    <w:tbl>
      <w:tblPr>
        <w:tblStyle w:val="TableGrid"/>
        <w:tblW w:w="0" w:type="auto"/>
        <w:tblLook w:val="04A0" w:firstRow="1" w:lastRow="0" w:firstColumn="1" w:lastColumn="0" w:noHBand="0" w:noVBand="1"/>
      </w:tblPr>
      <w:tblGrid>
        <w:gridCol w:w="2707"/>
        <w:gridCol w:w="2707"/>
        <w:gridCol w:w="2707"/>
        <w:gridCol w:w="2707"/>
        <w:gridCol w:w="2707"/>
      </w:tblGrid>
      <w:tr w:rsidR="00820921" w14:paraId="3E784D1D" w14:textId="77777777">
        <w:tc>
          <w:tcPr>
            <w:tcW w:w="2707" w:type="dxa"/>
          </w:tcPr>
          <w:p w14:paraId="11D66B45" w14:textId="77777777" w:rsidR="00820921" w:rsidRDefault="00451369">
            <w:r>
              <w:rPr>
                <w:b/>
                <w:sz w:val="16"/>
              </w:rPr>
              <w:t>Poushali's slices</w:t>
            </w:r>
          </w:p>
        </w:tc>
        <w:tc>
          <w:tcPr>
            <w:tcW w:w="2707" w:type="dxa"/>
          </w:tcPr>
          <w:p w14:paraId="69DE0351" w14:textId="77777777" w:rsidR="00820921" w:rsidRDefault="00451369">
            <w:r>
              <w:rPr>
                <w:b/>
                <w:sz w:val="16"/>
              </w:rPr>
              <w:t>N</w:t>
            </w:r>
          </w:p>
        </w:tc>
        <w:tc>
          <w:tcPr>
            <w:tcW w:w="2707" w:type="dxa"/>
          </w:tcPr>
          <w:p w14:paraId="05321EAF" w14:textId="77777777" w:rsidR="00820921" w:rsidRDefault="00451369">
            <w:r>
              <w:rPr>
                <w:b/>
                <w:sz w:val="16"/>
              </w:rPr>
              <w:t>baseline</w:t>
            </w:r>
          </w:p>
        </w:tc>
        <w:tc>
          <w:tcPr>
            <w:tcW w:w="2707" w:type="dxa"/>
          </w:tcPr>
          <w:p w14:paraId="6ECFD465" w14:textId="77777777" w:rsidR="00820921" w:rsidRDefault="00451369">
            <w:r>
              <w:rPr>
                <w:b/>
                <w:sz w:val="16"/>
              </w:rPr>
              <w:t>textcnn</w:t>
            </w:r>
          </w:p>
        </w:tc>
        <w:tc>
          <w:tcPr>
            <w:tcW w:w="2707" w:type="dxa"/>
          </w:tcPr>
          <w:p w14:paraId="36142911" w14:textId="77777777" w:rsidR="00820921" w:rsidRDefault="00451369">
            <w:r>
              <w:rPr>
                <w:b/>
                <w:sz w:val="16"/>
              </w:rPr>
              <w:t>bilstm</w:t>
            </w:r>
          </w:p>
        </w:tc>
      </w:tr>
      <w:tr w:rsidR="00820921" w14:paraId="21DE9FF7" w14:textId="77777777">
        <w:tc>
          <w:tcPr>
            <w:tcW w:w="2707" w:type="dxa"/>
          </w:tcPr>
          <w:p w14:paraId="28332681" w14:textId="77777777" w:rsidR="00820921" w:rsidRDefault="00451369">
            <w:r>
              <w:rPr>
                <w:sz w:val="16"/>
              </w:rPr>
              <w:t>Short reviews (P: under 50 words)</w:t>
            </w:r>
          </w:p>
        </w:tc>
        <w:tc>
          <w:tcPr>
            <w:tcW w:w="2707" w:type="dxa"/>
          </w:tcPr>
          <w:p w14:paraId="4D58FBF4" w14:textId="77777777" w:rsidR="00820921" w:rsidRDefault="00451369">
            <w:r>
              <w:rPr>
                <w:sz w:val="16"/>
              </w:rPr>
              <w:t>9051</w:t>
            </w:r>
          </w:p>
        </w:tc>
        <w:tc>
          <w:tcPr>
            <w:tcW w:w="2707" w:type="dxa"/>
          </w:tcPr>
          <w:p w14:paraId="69C6985A" w14:textId="77777777" w:rsidR="00820921" w:rsidRDefault="00451369">
            <w:r>
              <w:rPr>
                <w:sz w:val="16"/>
              </w:rPr>
              <w:t>0.920 / 7.7%</w:t>
            </w:r>
          </w:p>
        </w:tc>
        <w:tc>
          <w:tcPr>
            <w:tcW w:w="2707" w:type="dxa"/>
          </w:tcPr>
          <w:p w14:paraId="02CFB74D" w14:textId="77777777" w:rsidR="00820921" w:rsidRDefault="00451369">
            <w:r>
              <w:rPr>
                <w:sz w:val="16"/>
              </w:rPr>
              <w:t>0.916 / 8.0%</w:t>
            </w:r>
          </w:p>
        </w:tc>
        <w:tc>
          <w:tcPr>
            <w:tcW w:w="2707" w:type="dxa"/>
          </w:tcPr>
          <w:p w14:paraId="75B7A916" w14:textId="77777777" w:rsidR="00820921" w:rsidRDefault="00451369">
            <w:r>
              <w:rPr>
                <w:sz w:val="16"/>
              </w:rPr>
              <w:t>0.927 / 7.0%</w:t>
            </w:r>
          </w:p>
        </w:tc>
      </w:tr>
      <w:tr w:rsidR="00820921" w14:paraId="0461992E" w14:textId="77777777">
        <w:tc>
          <w:tcPr>
            <w:tcW w:w="2707" w:type="dxa"/>
          </w:tcPr>
          <w:p w14:paraId="74AB9195" w14:textId="77777777" w:rsidR="00820921" w:rsidRDefault="00451369">
            <w:r>
              <w:rPr>
                <w:sz w:val="16"/>
              </w:rPr>
              <w:t>Medium reviews (P: 50 to 150 words)</w:t>
            </w:r>
          </w:p>
        </w:tc>
        <w:tc>
          <w:tcPr>
            <w:tcW w:w="2707" w:type="dxa"/>
          </w:tcPr>
          <w:p w14:paraId="74FCEC93" w14:textId="77777777" w:rsidR="00820921" w:rsidRDefault="00451369">
            <w:r>
              <w:rPr>
                <w:sz w:val="16"/>
              </w:rPr>
              <w:t>17146</w:t>
            </w:r>
          </w:p>
        </w:tc>
        <w:tc>
          <w:tcPr>
            <w:tcW w:w="2707" w:type="dxa"/>
          </w:tcPr>
          <w:p w14:paraId="260CAF87" w14:textId="77777777" w:rsidR="00820921" w:rsidRDefault="00451369">
            <w:r>
              <w:rPr>
                <w:sz w:val="16"/>
              </w:rPr>
              <w:t>0.924 / 7.6%</w:t>
            </w:r>
          </w:p>
        </w:tc>
        <w:tc>
          <w:tcPr>
            <w:tcW w:w="2707" w:type="dxa"/>
          </w:tcPr>
          <w:p w14:paraId="4FB685B7" w14:textId="77777777" w:rsidR="00820921" w:rsidRDefault="00451369">
            <w:r>
              <w:rPr>
                <w:sz w:val="16"/>
              </w:rPr>
              <w:t>0.928 / 7.2%</w:t>
            </w:r>
          </w:p>
        </w:tc>
        <w:tc>
          <w:tcPr>
            <w:tcW w:w="2707" w:type="dxa"/>
          </w:tcPr>
          <w:p w14:paraId="283495BF" w14:textId="77777777" w:rsidR="00820921" w:rsidRDefault="00451369">
            <w:r>
              <w:rPr>
                <w:sz w:val="16"/>
              </w:rPr>
              <w:t>0.934 / 6.6%</w:t>
            </w:r>
          </w:p>
        </w:tc>
      </w:tr>
      <w:tr w:rsidR="00820921" w14:paraId="0561820A" w14:textId="77777777">
        <w:tc>
          <w:tcPr>
            <w:tcW w:w="2707" w:type="dxa"/>
          </w:tcPr>
          <w:p w14:paraId="2F3E368E" w14:textId="77777777" w:rsidR="00820921" w:rsidRDefault="00451369">
            <w:r>
              <w:rPr>
                <w:sz w:val="16"/>
              </w:rPr>
              <w:t>Long reviews (P: over 150 words)</w:t>
            </w:r>
          </w:p>
        </w:tc>
        <w:tc>
          <w:tcPr>
            <w:tcW w:w="2707" w:type="dxa"/>
          </w:tcPr>
          <w:p w14:paraId="00BFABF3" w14:textId="77777777" w:rsidR="00820921" w:rsidRDefault="00451369">
            <w:r>
              <w:rPr>
                <w:sz w:val="16"/>
              </w:rPr>
              <w:t>11803</w:t>
            </w:r>
          </w:p>
        </w:tc>
        <w:tc>
          <w:tcPr>
            <w:tcW w:w="2707" w:type="dxa"/>
          </w:tcPr>
          <w:p w14:paraId="54342BE5" w14:textId="77777777" w:rsidR="00820921" w:rsidRDefault="00451369">
            <w:r>
              <w:rPr>
                <w:sz w:val="16"/>
              </w:rPr>
              <w:t>0.919 / 7.8%</w:t>
            </w:r>
          </w:p>
        </w:tc>
        <w:tc>
          <w:tcPr>
            <w:tcW w:w="2707" w:type="dxa"/>
          </w:tcPr>
          <w:p w14:paraId="7084C6E2" w14:textId="77777777" w:rsidR="00820921" w:rsidRDefault="00451369">
            <w:r>
              <w:rPr>
                <w:sz w:val="16"/>
              </w:rPr>
              <w:t>0.922 / 7.5%</w:t>
            </w:r>
          </w:p>
        </w:tc>
        <w:tc>
          <w:tcPr>
            <w:tcW w:w="2707" w:type="dxa"/>
          </w:tcPr>
          <w:p w14:paraId="30CEB77A" w14:textId="77777777" w:rsidR="00820921" w:rsidRDefault="00451369">
            <w:r>
              <w:rPr>
                <w:sz w:val="16"/>
              </w:rPr>
              <w:t>0.923 / 7.5%</w:t>
            </w:r>
          </w:p>
        </w:tc>
      </w:tr>
      <w:tr w:rsidR="00820921" w14:paraId="4904D948" w14:textId="77777777">
        <w:tc>
          <w:tcPr>
            <w:tcW w:w="2707" w:type="dxa"/>
          </w:tcPr>
          <w:p w14:paraId="08C66E63" w14:textId="77777777" w:rsidR="00820921" w:rsidRDefault="00451369">
            <w:r>
              <w:rPr>
                <w:sz w:val="16"/>
              </w:rPr>
              <w:t>Contains negation</w:t>
            </w:r>
          </w:p>
        </w:tc>
        <w:tc>
          <w:tcPr>
            <w:tcW w:w="2707" w:type="dxa"/>
          </w:tcPr>
          <w:p w14:paraId="3F857AA5" w14:textId="77777777" w:rsidR="00820921" w:rsidRDefault="00451369">
            <w:r>
              <w:rPr>
                <w:sz w:val="16"/>
              </w:rPr>
              <w:t>28388</w:t>
            </w:r>
          </w:p>
        </w:tc>
        <w:tc>
          <w:tcPr>
            <w:tcW w:w="2707" w:type="dxa"/>
          </w:tcPr>
          <w:p w14:paraId="7EBEEBFF" w14:textId="77777777" w:rsidR="00820921" w:rsidRDefault="00451369">
            <w:r>
              <w:rPr>
                <w:sz w:val="16"/>
              </w:rPr>
              <w:t>0.916 / 8.1%</w:t>
            </w:r>
          </w:p>
        </w:tc>
        <w:tc>
          <w:tcPr>
            <w:tcW w:w="2707" w:type="dxa"/>
          </w:tcPr>
          <w:p w14:paraId="7D709097" w14:textId="77777777" w:rsidR="00820921" w:rsidRDefault="00451369">
            <w:r>
              <w:rPr>
                <w:sz w:val="16"/>
              </w:rPr>
              <w:t>0.919 / 7.8%</w:t>
            </w:r>
          </w:p>
        </w:tc>
        <w:tc>
          <w:tcPr>
            <w:tcW w:w="2707" w:type="dxa"/>
          </w:tcPr>
          <w:p w14:paraId="6267F3E7" w14:textId="77777777" w:rsidR="00820921" w:rsidRDefault="00451369">
            <w:r>
              <w:rPr>
                <w:sz w:val="16"/>
              </w:rPr>
              <w:t>0.926 / 7.2%</w:t>
            </w:r>
          </w:p>
        </w:tc>
      </w:tr>
      <w:tr w:rsidR="00820921" w14:paraId="0DC2FFDF" w14:textId="77777777">
        <w:tc>
          <w:tcPr>
            <w:tcW w:w="2707" w:type="dxa"/>
          </w:tcPr>
          <w:p w14:paraId="5A107C5E" w14:textId="77777777" w:rsidR="00820921" w:rsidRDefault="00451369">
            <w:r>
              <w:rPr>
                <w:sz w:val="16"/>
              </w:rPr>
              <w:t>No negation</w:t>
            </w:r>
          </w:p>
        </w:tc>
        <w:tc>
          <w:tcPr>
            <w:tcW w:w="2707" w:type="dxa"/>
          </w:tcPr>
          <w:p w14:paraId="457FFA7D" w14:textId="77777777" w:rsidR="00820921" w:rsidRDefault="00451369">
            <w:r>
              <w:rPr>
                <w:sz w:val="16"/>
              </w:rPr>
              <w:t>9612</w:t>
            </w:r>
          </w:p>
        </w:tc>
        <w:tc>
          <w:tcPr>
            <w:tcW w:w="2707" w:type="dxa"/>
          </w:tcPr>
          <w:p w14:paraId="59B96D2B" w14:textId="77777777" w:rsidR="00820921" w:rsidRDefault="00451369">
            <w:r>
              <w:rPr>
                <w:sz w:val="16"/>
              </w:rPr>
              <w:t>0.911 / 6.3%</w:t>
            </w:r>
          </w:p>
        </w:tc>
        <w:tc>
          <w:tcPr>
            <w:tcW w:w="2707" w:type="dxa"/>
          </w:tcPr>
          <w:p w14:paraId="399DE9B5" w14:textId="77777777" w:rsidR="00820921" w:rsidRDefault="00451369">
            <w:r>
              <w:rPr>
                <w:sz w:val="16"/>
              </w:rPr>
              <w:t>0.908 / 6.6%</w:t>
            </w:r>
          </w:p>
        </w:tc>
        <w:tc>
          <w:tcPr>
            <w:tcW w:w="2707" w:type="dxa"/>
          </w:tcPr>
          <w:p w14:paraId="7A1B8B7C" w14:textId="77777777" w:rsidR="00820921" w:rsidRDefault="00451369">
            <w:r>
              <w:rPr>
                <w:sz w:val="16"/>
              </w:rPr>
              <w:t>0.912 / 6.3%</w:t>
            </w:r>
          </w:p>
        </w:tc>
      </w:tr>
      <w:tr w:rsidR="00820921" w14:paraId="0BEE1B78" w14:textId="77777777">
        <w:tc>
          <w:tcPr>
            <w:tcW w:w="2707" w:type="dxa"/>
          </w:tcPr>
          <w:p w14:paraId="0CDED02D" w14:textId="77777777" w:rsidR="00820921" w:rsidRDefault="00451369">
            <w:r>
              <w:rPr>
                <w:sz w:val="16"/>
              </w:rPr>
              <w:lastRenderedPageBreak/>
              <w:t>Contains 'but'</w:t>
            </w:r>
          </w:p>
        </w:tc>
        <w:tc>
          <w:tcPr>
            <w:tcW w:w="2707" w:type="dxa"/>
          </w:tcPr>
          <w:p w14:paraId="5AE510BC" w14:textId="77777777" w:rsidR="00820921" w:rsidRDefault="00451369">
            <w:r>
              <w:rPr>
                <w:sz w:val="16"/>
              </w:rPr>
              <w:t>19913</w:t>
            </w:r>
          </w:p>
        </w:tc>
        <w:tc>
          <w:tcPr>
            <w:tcW w:w="2707" w:type="dxa"/>
          </w:tcPr>
          <w:p w14:paraId="20BFD397" w14:textId="77777777" w:rsidR="00820921" w:rsidRDefault="00451369">
            <w:r>
              <w:rPr>
                <w:sz w:val="16"/>
              </w:rPr>
              <w:t>0.913 / 8.6%</w:t>
            </w:r>
          </w:p>
        </w:tc>
        <w:tc>
          <w:tcPr>
            <w:tcW w:w="2707" w:type="dxa"/>
          </w:tcPr>
          <w:p w14:paraId="7A2512C8" w14:textId="77777777" w:rsidR="00820921" w:rsidRDefault="00451369">
            <w:r>
              <w:rPr>
                <w:sz w:val="16"/>
              </w:rPr>
              <w:t>0.916 / 8.3%</w:t>
            </w:r>
          </w:p>
        </w:tc>
        <w:tc>
          <w:tcPr>
            <w:tcW w:w="2707" w:type="dxa"/>
          </w:tcPr>
          <w:p w14:paraId="7B4E7512" w14:textId="77777777" w:rsidR="00820921" w:rsidRDefault="00451369">
            <w:r>
              <w:rPr>
                <w:sz w:val="16"/>
              </w:rPr>
              <w:t>0.922 / 7.8%</w:t>
            </w:r>
          </w:p>
        </w:tc>
      </w:tr>
      <w:tr w:rsidR="00820921" w14:paraId="2BF986BD" w14:textId="77777777">
        <w:tc>
          <w:tcPr>
            <w:tcW w:w="2707" w:type="dxa"/>
          </w:tcPr>
          <w:p w14:paraId="48A07BAC" w14:textId="77777777" w:rsidR="00820921" w:rsidRDefault="00451369">
            <w:r>
              <w:rPr>
                <w:sz w:val="16"/>
              </w:rPr>
              <w:t>No 'but'</w:t>
            </w:r>
          </w:p>
        </w:tc>
        <w:tc>
          <w:tcPr>
            <w:tcW w:w="2707" w:type="dxa"/>
          </w:tcPr>
          <w:p w14:paraId="4FB54E59" w14:textId="77777777" w:rsidR="00820921" w:rsidRDefault="00451369">
            <w:r>
              <w:rPr>
                <w:sz w:val="16"/>
              </w:rPr>
              <w:t>18087</w:t>
            </w:r>
          </w:p>
        </w:tc>
        <w:tc>
          <w:tcPr>
            <w:tcW w:w="2707" w:type="dxa"/>
          </w:tcPr>
          <w:p w14:paraId="798B9681" w14:textId="77777777" w:rsidR="00820921" w:rsidRDefault="00451369">
            <w:r>
              <w:rPr>
                <w:sz w:val="16"/>
              </w:rPr>
              <w:t>0.933 / 6.6%</w:t>
            </w:r>
          </w:p>
        </w:tc>
        <w:tc>
          <w:tcPr>
            <w:tcW w:w="2707" w:type="dxa"/>
          </w:tcPr>
          <w:p w14:paraId="7B19BB76" w14:textId="77777777" w:rsidR="00820921" w:rsidRDefault="00451369">
            <w:r>
              <w:rPr>
                <w:sz w:val="16"/>
              </w:rPr>
              <w:t>0.933 / 6.6%</w:t>
            </w:r>
          </w:p>
        </w:tc>
        <w:tc>
          <w:tcPr>
            <w:tcW w:w="2707" w:type="dxa"/>
          </w:tcPr>
          <w:p w14:paraId="25398D96" w14:textId="77777777" w:rsidR="00820921" w:rsidRDefault="00451369">
            <w:r>
              <w:rPr>
                <w:sz w:val="16"/>
              </w:rPr>
              <w:t>0.939 / 6.0%</w:t>
            </w:r>
          </w:p>
        </w:tc>
      </w:tr>
      <w:tr w:rsidR="00820921" w14:paraId="1410B7E7" w14:textId="77777777">
        <w:tc>
          <w:tcPr>
            <w:tcW w:w="2707" w:type="dxa"/>
          </w:tcPr>
          <w:p w14:paraId="1EB2D2EF" w14:textId="77777777" w:rsidR="00820921" w:rsidRDefault="00451369">
            <w:r>
              <w:rPr>
                <w:sz w:val="16"/>
              </w:rPr>
              <w:t>Contains an exclamation mark</w:t>
            </w:r>
          </w:p>
        </w:tc>
        <w:tc>
          <w:tcPr>
            <w:tcW w:w="2707" w:type="dxa"/>
          </w:tcPr>
          <w:p w14:paraId="4D52DF3C" w14:textId="77777777" w:rsidR="00820921" w:rsidRDefault="00451369">
            <w:r>
              <w:rPr>
                <w:sz w:val="16"/>
              </w:rPr>
              <w:t>17636</w:t>
            </w:r>
          </w:p>
        </w:tc>
        <w:tc>
          <w:tcPr>
            <w:tcW w:w="2707" w:type="dxa"/>
          </w:tcPr>
          <w:p w14:paraId="7F4AD46A" w14:textId="77777777" w:rsidR="00820921" w:rsidRDefault="00451369">
            <w:r>
              <w:rPr>
                <w:sz w:val="16"/>
              </w:rPr>
              <w:t>0.933 / 6.4%</w:t>
            </w:r>
          </w:p>
        </w:tc>
        <w:tc>
          <w:tcPr>
            <w:tcW w:w="2707" w:type="dxa"/>
          </w:tcPr>
          <w:p w14:paraId="74C3DB9E" w14:textId="77777777" w:rsidR="00820921" w:rsidRDefault="00451369">
            <w:r>
              <w:rPr>
                <w:sz w:val="16"/>
              </w:rPr>
              <w:t>0.933 / 6.5%</w:t>
            </w:r>
          </w:p>
        </w:tc>
        <w:tc>
          <w:tcPr>
            <w:tcW w:w="2707" w:type="dxa"/>
          </w:tcPr>
          <w:p w14:paraId="18CD3902" w14:textId="77777777" w:rsidR="00820921" w:rsidRDefault="00451369">
            <w:r>
              <w:rPr>
                <w:sz w:val="16"/>
              </w:rPr>
              <w:t>0.941 / 5.7%</w:t>
            </w:r>
          </w:p>
        </w:tc>
      </w:tr>
      <w:tr w:rsidR="00820921" w14:paraId="179DFFE3" w14:textId="77777777">
        <w:tc>
          <w:tcPr>
            <w:tcW w:w="2707" w:type="dxa"/>
          </w:tcPr>
          <w:p w14:paraId="606BD8E8" w14:textId="77777777" w:rsidR="00820921" w:rsidRDefault="00451369">
            <w:r>
              <w:rPr>
                <w:sz w:val="16"/>
              </w:rPr>
              <w:t>No exclamation mark</w:t>
            </w:r>
          </w:p>
        </w:tc>
        <w:tc>
          <w:tcPr>
            <w:tcW w:w="2707" w:type="dxa"/>
          </w:tcPr>
          <w:p w14:paraId="246D1AC5" w14:textId="77777777" w:rsidR="00820921" w:rsidRDefault="00451369">
            <w:r>
              <w:rPr>
                <w:sz w:val="16"/>
              </w:rPr>
              <w:t>20364</w:t>
            </w:r>
          </w:p>
        </w:tc>
        <w:tc>
          <w:tcPr>
            <w:tcW w:w="2707" w:type="dxa"/>
          </w:tcPr>
          <w:p w14:paraId="08A8ACEB" w14:textId="77777777" w:rsidR="00820921" w:rsidRDefault="00451369">
            <w:r>
              <w:rPr>
                <w:sz w:val="16"/>
              </w:rPr>
              <w:t>0.910 / 8.8%</w:t>
            </w:r>
          </w:p>
        </w:tc>
        <w:tc>
          <w:tcPr>
            <w:tcW w:w="2707" w:type="dxa"/>
          </w:tcPr>
          <w:p w14:paraId="49FE736F" w14:textId="77777777" w:rsidR="00820921" w:rsidRDefault="00451369">
            <w:r>
              <w:rPr>
                <w:sz w:val="16"/>
              </w:rPr>
              <w:t>0.914 / 8.4%</w:t>
            </w:r>
          </w:p>
        </w:tc>
        <w:tc>
          <w:tcPr>
            <w:tcW w:w="2707" w:type="dxa"/>
          </w:tcPr>
          <w:p w14:paraId="419F4EC7" w14:textId="77777777" w:rsidR="00820921" w:rsidRDefault="00451369">
            <w:r>
              <w:rPr>
                <w:sz w:val="16"/>
              </w:rPr>
              <w:t>0.918 / 8.0%</w:t>
            </w:r>
          </w:p>
        </w:tc>
      </w:tr>
    </w:tbl>
    <w:p w14:paraId="236E67E8" w14:textId="77777777" w:rsidR="00820921" w:rsidRDefault="00820921"/>
    <w:tbl>
      <w:tblPr>
        <w:tblStyle w:val="TableGrid"/>
        <w:tblW w:w="0" w:type="auto"/>
        <w:tblLook w:val="04A0" w:firstRow="1" w:lastRow="0" w:firstColumn="1" w:lastColumn="0" w:noHBand="0" w:noVBand="1"/>
      </w:tblPr>
      <w:tblGrid>
        <w:gridCol w:w="2707"/>
        <w:gridCol w:w="2707"/>
        <w:gridCol w:w="2707"/>
        <w:gridCol w:w="2707"/>
        <w:gridCol w:w="2707"/>
      </w:tblGrid>
      <w:tr w:rsidR="00820921" w14:paraId="43B89480" w14:textId="77777777">
        <w:tc>
          <w:tcPr>
            <w:tcW w:w="2707" w:type="dxa"/>
          </w:tcPr>
          <w:p w14:paraId="5D94EAD9" w14:textId="77777777" w:rsidR="00820921" w:rsidRDefault="00451369">
            <w:r>
              <w:rPr>
                <w:b/>
                <w:sz w:val="16"/>
              </w:rPr>
              <w:t>Sadaf's slices</w:t>
            </w:r>
          </w:p>
        </w:tc>
        <w:tc>
          <w:tcPr>
            <w:tcW w:w="2707" w:type="dxa"/>
          </w:tcPr>
          <w:p w14:paraId="3502702F" w14:textId="77777777" w:rsidR="00820921" w:rsidRDefault="00451369">
            <w:r>
              <w:rPr>
                <w:b/>
                <w:sz w:val="16"/>
              </w:rPr>
              <w:t>N</w:t>
            </w:r>
          </w:p>
        </w:tc>
        <w:tc>
          <w:tcPr>
            <w:tcW w:w="2707" w:type="dxa"/>
          </w:tcPr>
          <w:p w14:paraId="39967D63" w14:textId="77777777" w:rsidR="00820921" w:rsidRDefault="00451369">
            <w:r>
              <w:rPr>
                <w:b/>
                <w:sz w:val="16"/>
              </w:rPr>
              <w:t>Baseline</w:t>
            </w:r>
          </w:p>
        </w:tc>
        <w:tc>
          <w:tcPr>
            <w:tcW w:w="2707" w:type="dxa"/>
          </w:tcPr>
          <w:p w14:paraId="5D550F49" w14:textId="77777777" w:rsidR="00820921" w:rsidRDefault="00451369">
            <w:r>
              <w:rPr>
                <w:b/>
                <w:sz w:val="16"/>
              </w:rPr>
              <w:t>BiGRU + attention</w:t>
            </w:r>
          </w:p>
        </w:tc>
        <w:tc>
          <w:tcPr>
            <w:tcW w:w="2707" w:type="dxa"/>
          </w:tcPr>
          <w:p w14:paraId="233858EF" w14:textId="77777777" w:rsidR="00820921" w:rsidRDefault="00451369">
            <w:r>
              <w:rPr>
                <w:b/>
                <w:sz w:val="16"/>
              </w:rPr>
              <w:t>Transformer encoder</w:t>
            </w:r>
          </w:p>
        </w:tc>
      </w:tr>
      <w:tr w:rsidR="00820921" w14:paraId="690544A8" w14:textId="77777777">
        <w:tc>
          <w:tcPr>
            <w:tcW w:w="2707" w:type="dxa"/>
          </w:tcPr>
          <w:p w14:paraId="1B25DDE0" w14:textId="77777777" w:rsidR="00820921" w:rsidRDefault="00451369">
            <w:r>
              <w:rPr>
                <w:sz w:val="16"/>
              </w:rPr>
              <w:t>Short (up to 50 words)</w:t>
            </w:r>
          </w:p>
        </w:tc>
        <w:tc>
          <w:tcPr>
            <w:tcW w:w="2707" w:type="dxa"/>
          </w:tcPr>
          <w:p w14:paraId="16BD9905" w14:textId="77777777" w:rsidR="00820921" w:rsidRDefault="00451369">
            <w:r>
              <w:rPr>
                <w:sz w:val="16"/>
              </w:rPr>
              <w:t>9,362</w:t>
            </w:r>
          </w:p>
        </w:tc>
        <w:tc>
          <w:tcPr>
            <w:tcW w:w="2707" w:type="dxa"/>
          </w:tcPr>
          <w:p w14:paraId="02A4029A" w14:textId="77777777" w:rsidR="00820921" w:rsidRDefault="00451369">
            <w:r>
              <w:rPr>
                <w:sz w:val="16"/>
              </w:rPr>
              <w:t>0.900 / 9.6%</w:t>
            </w:r>
          </w:p>
        </w:tc>
        <w:tc>
          <w:tcPr>
            <w:tcW w:w="2707" w:type="dxa"/>
          </w:tcPr>
          <w:p w14:paraId="690480BF" w14:textId="77777777" w:rsidR="00820921" w:rsidRDefault="00451369">
            <w:r>
              <w:rPr>
                <w:sz w:val="16"/>
              </w:rPr>
              <w:t>0.932 / 6.5%</w:t>
            </w:r>
          </w:p>
        </w:tc>
        <w:tc>
          <w:tcPr>
            <w:tcW w:w="2707" w:type="dxa"/>
          </w:tcPr>
          <w:p w14:paraId="6CCBFF12" w14:textId="77777777" w:rsidR="00820921" w:rsidRDefault="00451369">
            <w:r>
              <w:rPr>
                <w:sz w:val="16"/>
              </w:rPr>
              <w:t>0.918 / 7.9%</w:t>
            </w:r>
          </w:p>
        </w:tc>
      </w:tr>
      <w:tr w:rsidR="00820921" w14:paraId="60A3E77D" w14:textId="77777777">
        <w:tc>
          <w:tcPr>
            <w:tcW w:w="2707" w:type="dxa"/>
          </w:tcPr>
          <w:p w14:paraId="0A27C943" w14:textId="77777777" w:rsidR="00820921" w:rsidRDefault="00451369">
            <w:r>
              <w:rPr>
                <w:sz w:val="16"/>
              </w:rPr>
              <w:t>Medium (51 to 149 words)</w:t>
            </w:r>
          </w:p>
        </w:tc>
        <w:tc>
          <w:tcPr>
            <w:tcW w:w="2707" w:type="dxa"/>
          </w:tcPr>
          <w:p w14:paraId="3360B5DB" w14:textId="77777777" w:rsidR="00820921" w:rsidRDefault="00451369">
            <w:r>
              <w:rPr>
                <w:sz w:val="16"/>
              </w:rPr>
              <w:t>16,853</w:t>
            </w:r>
          </w:p>
        </w:tc>
        <w:tc>
          <w:tcPr>
            <w:tcW w:w="2707" w:type="dxa"/>
          </w:tcPr>
          <w:p w14:paraId="202D53F9" w14:textId="77777777" w:rsidR="00820921" w:rsidRDefault="00451369">
            <w:r>
              <w:rPr>
                <w:sz w:val="16"/>
              </w:rPr>
              <w:t>0.906 / 9.4%</w:t>
            </w:r>
          </w:p>
        </w:tc>
        <w:tc>
          <w:tcPr>
            <w:tcW w:w="2707" w:type="dxa"/>
          </w:tcPr>
          <w:p w14:paraId="05FB40E4" w14:textId="77777777" w:rsidR="00820921" w:rsidRDefault="00451369">
            <w:r>
              <w:rPr>
                <w:sz w:val="16"/>
              </w:rPr>
              <w:t>0.937 / 6.3%</w:t>
            </w:r>
          </w:p>
        </w:tc>
        <w:tc>
          <w:tcPr>
            <w:tcW w:w="2707" w:type="dxa"/>
          </w:tcPr>
          <w:p w14:paraId="12F51E9B" w14:textId="77777777" w:rsidR="00820921" w:rsidRDefault="00451369">
            <w:r>
              <w:rPr>
                <w:sz w:val="16"/>
              </w:rPr>
              <w:t>0.923 / 7.7%</w:t>
            </w:r>
          </w:p>
        </w:tc>
      </w:tr>
      <w:tr w:rsidR="00820921" w14:paraId="5DA46F92" w14:textId="77777777">
        <w:tc>
          <w:tcPr>
            <w:tcW w:w="2707" w:type="dxa"/>
          </w:tcPr>
          <w:p w14:paraId="0AF495AF" w14:textId="77777777" w:rsidR="00820921" w:rsidRDefault="00451369">
            <w:r>
              <w:rPr>
                <w:sz w:val="16"/>
              </w:rPr>
              <w:t>Long (150 words and more)</w:t>
            </w:r>
          </w:p>
        </w:tc>
        <w:tc>
          <w:tcPr>
            <w:tcW w:w="2707" w:type="dxa"/>
          </w:tcPr>
          <w:p w14:paraId="641F03EF" w14:textId="77777777" w:rsidR="00820921" w:rsidRDefault="00451369">
            <w:r>
              <w:rPr>
                <w:sz w:val="16"/>
              </w:rPr>
              <w:t>11,785</w:t>
            </w:r>
          </w:p>
        </w:tc>
        <w:tc>
          <w:tcPr>
            <w:tcW w:w="2707" w:type="dxa"/>
          </w:tcPr>
          <w:p w14:paraId="14E6CBDB" w14:textId="77777777" w:rsidR="00820921" w:rsidRDefault="00451369">
            <w:r>
              <w:rPr>
                <w:sz w:val="16"/>
              </w:rPr>
              <w:t>0.897 / 9.9%</w:t>
            </w:r>
          </w:p>
        </w:tc>
        <w:tc>
          <w:tcPr>
            <w:tcW w:w="2707" w:type="dxa"/>
          </w:tcPr>
          <w:p w14:paraId="752756D7" w14:textId="77777777" w:rsidR="00820921" w:rsidRDefault="00451369">
            <w:r>
              <w:rPr>
                <w:sz w:val="16"/>
              </w:rPr>
              <w:t>0.927 / 7.1%</w:t>
            </w:r>
          </w:p>
        </w:tc>
        <w:tc>
          <w:tcPr>
            <w:tcW w:w="2707" w:type="dxa"/>
          </w:tcPr>
          <w:p w14:paraId="013B5E7C" w14:textId="77777777" w:rsidR="00820921" w:rsidRDefault="00451369">
            <w:r>
              <w:rPr>
                <w:sz w:val="16"/>
              </w:rPr>
              <w:t>0.917 / 8.0%</w:t>
            </w:r>
          </w:p>
        </w:tc>
      </w:tr>
      <w:tr w:rsidR="00820921" w14:paraId="4F8FECF3" w14:textId="77777777">
        <w:tc>
          <w:tcPr>
            <w:tcW w:w="2707" w:type="dxa"/>
          </w:tcPr>
          <w:p w14:paraId="08591A8C" w14:textId="77777777" w:rsidR="00820921" w:rsidRDefault="00451369">
            <w:r>
              <w:rPr>
                <w:sz w:val="16"/>
              </w:rPr>
              <w:t>Contains negation</w:t>
            </w:r>
          </w:p>
        </w:tc>
        <w:tc>
          <w:tcPr>
            <w:tcW w:w="2707" w:type="dxa"/>
          </w:tcPr>
          <w:p w14:paraId="5D5C1804" w14:textId="77777777" w:rsidR="00820921" w:rsidRDefault="00451369">
            <w:r>
              <w:rPr>
                <w:sz w:val="16"/>
              </w:rPr>
              <w:t>28,514</w:t>
            </w:r>
          </w:p>
        </w:tc>
        <w:tc>
          <w:tcPr>
            <w:tcW w:w="2707" w:type="dxa"/>
          </w:tcPr>
          <w:p w14:paraId="31124345" w14:textId="77777777" w:rsidR="00820921" w:rsidRDefault="00451369">
            <w:r>
              <w:rPr>
                <w:sz w:val="16"/>
              </w:rPr>
              <w:t>0.896 / 10.1%</w:t>
            </w:r>
          </w:p>
        </w:tc>
        <w:tc>
          <w:tcPr>
            <w:tcW w:w="2707" w:type="dxa"/>
          </w:tcPr>
          <w:p w14:paraId="24AB8489" w14:textId="77777777" w:rsidR="00820921" w:rsidRDefault="00451369">
            <w:r>
              <w:rPr>
                <w:sz w:val="16"/>
              </w:rPr>
              <w:t>0.930 / 6.9%</w:t>
            </w:r>
          </w:p>
        </w:tc>
        <w:tc>
          <w:tcPr>
            <w:tcW w:w="2707" w:type="dxa"/>
          </w:tcPr>
          <w:p w14:paraId="630846C5" w14:textId="77777777" w:rsidR="00820921" w:rsidRDefault="00451369">
            <w:r>
              <w:rPr>
                <w:sz w:val="16"/>
              </w:rPr>
              <w:t>0.914 / 8.3%</w:t>
            </w:r>
          </w:p>
        </w:tc>
      </w:tr>
      <w:tr w:rsidR="00820921" w14:paraId="47EA9881" w14:textId="77777777">
        <w:tc>
          <w:tcPr>
            <w:tcW w:w="2707" w:type="dxa"/>
          </w:tcPr>
          <w:p w14:paraId="5F820A01" w14:textId="77777777" w:rsidR="00820921" w:rsidRDefault="00451369">
            <w:r>
              <w:rPr>
                <w:sz w:val="16"/>
              </w:rPr>
              <w:t>Truncated (over 256 tokens)</w:t>
            </w:r>
          </w:p>
        </w:tc>
        <w:tc>
          <w:tcPr>
            <w:tcW w:w="2707" w:type="dxa"/>
          </w:tcPr>
          <w:p w14:paraId="1AC6BF80" w14:textId="77777777" w:rsidR="00820921" w:rsidRDefault="00451369">
            <w:r>
              <w:rPr>
                <w:sz w:val="16"/>
              </w:rPr>
              <w:t>782</w:t>
            </w:r>
          </w:p>
        </w:tc>
        <w:tc>
          <w:tcPr>
            <w:tcW w:w="2707" w:type="dxa"/>
          </w:tcPr>
          <w:p w14:paraId="55AD63FF" w14:textId="77777777" w:rsidR="00820921" w:rsidRDefault="00451369">
            <w:r>
              <w:rPr>
                <w:sz w:val="16"/>
              </w:rPr>
              <w:t>0.856 / 11.8%</w:t>
            </w:r>
          </w:p>
        </w:tc>
        <w:tc>
          <w:tcPr>
            <w:tcW w:w="2707" w:type="dxa"/>
          </w:tcPr>
          <w:p w14:paraId="77E206F3" w14:textId="77777777" w:rsidR="00820921" w:rsidRDefault="00451369">
            <w:r>
              <w:rPr>
                <w:sz w:val="16"/>
              </w:rPr>
              <w:t>0.881 / 10.2%</w:t>
            </w:r>
          </w:p>
        </w:tc>
        <w:tc>
          <w:tcPr>
            <w:tcW w:w="2707" w:type="dxa"/>
          </w:tcPr>
          <w:p w14:paraId="353185E6" w14:textId="77777777" w:rsidR="00820921" w:rsidRDefault="00451369">
            <w:r>
              <w:rPr>
                <w:sz w:val="16"/>
              </w:rPr>
              <w:t>0.900 / 8.2%</w:t>
            </w:r>
          </w:p>
        </w:tc>
      </w:tr>
    </w:tbl>
    <w:p w14:paraId="0DE95F70" w14:textId="77777777" w:rsidR="00820921" w:rsidRDefault="00820921"/>
    <w:p w14:paraId="4CFF059B" w14:textId="77777777" w:rsidR="00820921" w:rsidRDefault="00820921">
      <w:pPr>
        <w:sectPr w:rsidR="00820921">
          <w:pgSz w:w="15840" w:h="12240" w:orient="landscape"/>
          <w:pgMar w:top="1152" w:right="1152" w:bottom="1152" w:left="1152" w:header="720" w:footer="720" w:gutter="0"/>
          <w:cols w:space="720"/>
          <w:docGrid w:linePitch="360"/>
        </w:sectPr>
      </w:pPr>
    </w:p>
    <w:p w14:paraId="6E86F4CE" w14:textId="77777777" w:rsidR="00820921" w:rsidRDefault="00451369">
      <w:r>
        <w:rPr>
          <w:noProof/>
        </w:rPr>
        <w:lastRenderedPageBreak/>
        <w:drawing>
          <wp:inline distT="0" distB="0" distL="0" distR="0" wp14:anchorId="386A37E6" wp14:editId="5DEF4772">
            <wp:extent cx="2926080" cy="26009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8"/>
                    <a:stretch>
                      <a:fillRect/>
                    </a:stretch>
                  </pic:blipFill>
                  <pic:spPr>
                    <a:xfrm>
                      <a:off x="0" y="0"/>
                      <a:ext cx="2926080" cy="2600960"/>
                    </a:xfrm>
                    <a:prstGeom prst="rect">
                      <a:avLst/>
                    </a:prstGeom>
                  </pic:spPr>
                </pic:pic>
              </a:graphicData>
            </a:graphic>
          </wp:inline>
        </w:drawing>
      </w:r>
    </w:p>
    <w:p w14:paraId="4A6A7972" w14:textId="77777777" w:rsidR="00820921" w:rsidRDefault="00451369">
      <w:r>
        <w:rPr>
          <w:i/>
          <w:sz w:val="16"/>
        </w:rPr>
        <w:t>Poushali: BiLSTM confusion matrix on the 38,000 test reviews.</w:t>
      </w:r>
    </w:p>
    <w:p w14:paraId="71C1F8EE" w14:textId="77777777" w:rsidR="00820921" w:rsidRDefault="00451369">
      <w:r>
        <w:rPr>
          <w:noProof/>
        </w:rPr>
        <w:drawing>
          <wp:inline distT="0" distB="0" distL="0" distR="0" wp14:anchorId="3F94D8E6" wp14:editId="4C51CC64">
            <wp:extent cx="5486400" cy="156561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ces.png"/>
                    <pic:cNvPicPr/>
                  </pic:nvPicPr>
                  <pic:blipFill>
                    <a:blip r:embed="rId9"/>
                    <a:stretch>
                      <a:fillRect/>
                    </a:stretch>
                  </pic:blipFill>
                  <pic:spPr>
                    <a:xfrm>
                      <a:off x="0" y="0"/>
                      <a:ext cx="5486400" cy="1565618"/>
                    </a:xfrm>
                    <a:prstGeom prst="rect">
                      <a:avLst/>
                    </a:prstGeom>
                  </pic:spPr>
                </pic:pic>
              </a:graphicData>
            </a:graphic>
          </wp:inline>
        </w:drawing>
      </w:r>
    </w:p>
    <w:p w14:paraId="3977BF98" w14:textId="77777777" w:rsidR="00820921" w:rsidRDefault="00451369">
      <w:r>
        <w:rPr>
          <w:i/>
          <w:sz w:val="16"/>
        </w:rPr>
        <w:t>Sadaf: confusion matrices of her three models.</w:t>
      </w:r>
    </w:p>
    <w:p w14:paraId="41FDEAE2" w14:textId="77777777" w:rsidR="00820921" w:rsidRDefault="00451369">
      <w:pPr>
        <w:pStyle w:val="Heading2"/>
      </w:pPr>
      <w:r>
        <w:t>4.3 Joint analysis</w:t>
      </w:r>
    </w:p>
    <w:p w14:paraId="4528B093" w14:textId="77777777" w:rsidR="00820921" w:rsidRDefault="00451369">
      <w:r>
        <w:t>Strengths. Six models trained without pretrained components on the same official test set, evaluated with the same metric list, bootstrap intervals, and paired McNemar tests, give a clear and defensible ranking. Sadaf's BiGRU with attention pooling is the best model in the team at 93.4% accuracy (macro-F1 0.934, MCC 0.869, ROC-AUC 0.984), followed by Poushali's BiLSTM at 93.1% (MCC 0.861, ROC-AUC 0.981). Both recurrent models beat their own baselines significantly (McNemar p about 1e-87 and 1e-9). Calibrati</w:t>
      </w:r>
      <w:r>
        <w:t>on is good across the board: every model has ECE below 0.025, and the two simplest baselines are the best calibrated (0.004 and 0.006).</w:t>
      </w:r>
    </w:p>
    <w:p w14:paraId="450AD463" w14:textId="77777777" w:rsidR="00820921" w:rsidRDefault="00451369">
      <w:r>
        <w:t xml:space="preserve">Weaknesses. Reading word order matters, but how much depends on the baseline it is compared with: Poushali's mean-pooled MLP baseline already reaches 92.3%, so her BiLSTM adds 0.7 points, while Sadaf's max-pooled linear baseline sits at 90.4%, so her BiGRU adds 3.0 points. Poushali's TextCNN is not a significant improvement over her baseline (p 0.12). Sadaf's from-scratch Transformer encoder (92.2%) trails both recurrent models, as small Transformers usually do on 100K examples, but it is the best model on </w:t>
      </w:r>
      <w:r>
        <w:t>truncated reviews. Both error reviews find the same failure families: mixed reviews whose verdict comes late or after a 'but', temporal reversals ('used to be terrible, now much better'), sarcasm, and a visible share of label noise. Both slice analyses agree that reviews containing negation are the hardest and that the recurrent models close most of that gap.</w:t>
      </w:r>
    </w:p>
    <w:p w14:paraId="4B82C3C3" w14:textId="77777777" w:rsidR="00820921" w:rsidRDefault="00451369">
      <w:r>
        <w:t xml:space="preserve">Limitations. Each member used 100K of the 560K training reviews to fit the lab schedule; stemming (Poushali) and lemmatization (Sadaf) both discard morphology that carries sentiment; stopword removal drops intensifiers; 256-token truncation cuts about 2% of reviews, exactly the ones where the verdict is most often at the end. The two members' slices </w:t>
      </w:r>
      <w:r>
        <w:lastRenderedPageBreak/>
        <w:t>are defined slightly differently (word-count thresholds and the truncated slice), so slice numbers are compared within a member, not across.</w:t>
      </w:r>
    </w:p>
    <w:p w14:paraId="729CFBF5" w14:textId="77777777" w:rsidR="00820921" w:rsidRDefault="00451369">
      <w:r>
        <w:t>What the team would try next. Train on the full 560K reviews; add attention pooling to the BiLSTM, since attention pooling is the one design difference that correlates with Sadaf's higher score; keep 'but', 'since', 'now', and intensifiers in the vocabulary; give the recurrent models an explicit view of the closing sentences, the fix proposed and made testable in Poushali's error review; and raise the token limit or process long reviews hierarchically, the fix proposed in Sadaf's.</w:t>
      </w:r>
    </w:p>
    <w:p w14:paraId="0B7AEA55" w14:textId="77777777" w:rsidR="00820921" w:rsidRDefault="00451369">
      <w:pPr>
        <w:pStyle w:val="Heading2"/>
      </w:pPr>
      <w:r>
        <w:t>4.4 Error reviews, 20 cases each</w:t>
      </w:r>
    </w:p>
    <w:p w14:paraId="057C69F7" w14:textId="77777777" w:rsidR="00820921" w:rsidRDefault="00451369">
      <w:r>
        <w:t>Poushali Purkayastha, BiLSTM (checkpoints/full/bilstm/best.pt). Full text of every review is in task2_sentiment/Poushali_Purkayastha/outputs/full/bilstm/error_review_candidates.md; the complete write-up is in her failure_analysis.md. Label 1 is positive.</w:t>
      </w:r>
    </w:p>
    <w:tbl>
      <w:tblPr>
        <w:tblStyle w:val="TableGrid"/>
        <w:tblW w:w="0" w:type="auto"/>
        <w:tblLook w:val="04A0" w:firstRow="1" w:lastRow="0" w:firstColumn="1" w:lastColumn="0" w:noHBand="0" w:noVBand="1"/>
      </w:tblPr>
      <w:tblGrid>
        <w:gridCol w:w="430"/>
        <w:gridCol w:w="1291"/>
        <w:gridCol w:w="860"/>
        <w:gridCol w:w="1287"/>
        <w:gridCol w:w="4565"/>
        <w:gridCol w:w="1719"/>
      </w:tblGrid>
      <w:tr w:rsidR="00820921" w14:paraId="1E13FC8F" w14:textId="77777777">
        <w:tc>
          <w:tcPr>
            <w:tcW w:w="432" w:type="dxa"/>
          </w:tcPr>
          <w:p w14:paraId="10F9ED38" w14:textId="77777777" w:rsidR="00820921" w:rsidRDefault="00451369">
            <w:r>
              <w:rPr>
                <w:b/>
                <w:sz w:val="14"/>
              </w:rPr>
              <w:t>#</w:t>
            </w:r>
          </w:p>
        </w:tc>
        <w:tc>
          <w:tcPr>
            <w:tcW w:w="1296" w:type="dxa"/>
          </w:tcPr>
          <w:p w14:paraId="5F0E3191" w14:textId="77777777" w:rsidR="00820921" w:rsidRDefault="00451369">
            <w:r>
              <w:rPr>
                <w:b/>
                <w:sz w:val="14"/>
              </w:rPr>
              <w:t>Group</w:t>
            </w:r>
          </w:p>
        </w:tc>
        <w:tc>
          <w:tcPr>
            <w:tcW w:w="864" w:type="dxa"/>
          </w:tcPr>
          <w:p w14:paraId="3E9078AB" w14:textId="77777777" w:rsidR="00820921" w:rsidRDefault="00451369">
            <w:r>
              <w:rPr>
                <w:b/>
                <w:sz w:val="14"/>
              </w:rPr>
              <w:t>Test index</w:t>
            </w:r>
          </w:p>
        </w:tc>
        <w:tc>
          <w:tcPr>
            <w:tcW w:w="1296" w:type="dxa"/>
          </w:tcPr>
          <w:p w14:paraId="47720EAA" w14:textId="77777777" w:rsidR="00820921" w:rsidRDefault="00451369">
            <w:r>
              <w:rPr>
                <w:b/>
                <w:sz w:val="14"/>
              </w:rPr>
              <w:t>Label / pred / p(pos)</w:t>
            </w:r>
          </w:p>
        </w:tc>
        <w:tc>
          <w:tcPr>
            <w:tcW w:w="4608" w:type="dxa"/>
          </w:tcPr>
          <w:p w14:paraId="7DA961BA" w14:textId="77777777" w:rsidR="00820921" w:rsidRDefault="00451369">
            <w:r>
              <w:rPr>
                <w:b/>
                <w:sz w:val="14"/>
              </w:rPr>
              <w:t>Snippet</w:t>
            </w:r>
          </w:p>
        </w:tc>
        <w:tc>
          <w:tcPr>
            <w:tcW w:w="1728" w:type="dxa"/>
          </w:tcPr>
          <w:p w14:paraId="661711D5" w14:textId="77777777" w:rsidR="00820921" w:rsidRDefault="00451369">
            <w:r>
              <w:rPr>
                <w:b/>
                <w:sz w:val="14"/>
              </w:rPr>
              <w:t>Error type</w:t>
            </w:r>
          </w:p>
        </w:tc>
      </w:tr>
      <w:tr w:rsidR="00820921" w14:paraId="0DB872B4" w14:textId="77777777">
        <w:tc>
          <w:tcPr>
            <w:tcW w:w="432" w:type="dxa"/>
          </w:tcPr>
          <w:p w14:paraId="7FCCCE2A" w14:textId="77777777" w:rsidR="00820921" w:rsidRDefault="00451369">
            <w:r>
              <w:rPr>
                <w:sz w:val="14"/>
              </w:rPr>
              <w:t>1</w:t>
            </w:r>
          </w:p>
        </w:tc>
        <w:tc>
          <w:tcPr>
            <w:tcW w:w="1296" w:type="dxa"/>
          </w:tcPr>
          <w:p w14:paraId="6F0E27C0" w14:textId="77777777" w:rsidR="00820921" w:rsidRDefault="00451369">
            <w:r>
              <w:rPr>
                <w:sz w:val="14"/>
              </w:rPr>
              <w:t>confident FP</w:t>
            </w:r>
          </w:p>
        </w:tc>
        <w:tc>
          <w:tcPr>
            <w:tcW w:w="864" w:type="dxa"/>
          </w:tcPr>
          <w:p w14:paraId="0D17F2C1" w14:textId="77777777" w:rsidR="00820921" w:rsidRDefault="00451369">
            <w:r>
              <w:rPr>
                <w:sz w:val="14"/>
              </w:rPr>
              <w:t>25815</w:t>
            </w:r>
          </w:p>
        </w:tc>
        <w:tc>
          <w:tcPr>
            <w:tcW w:w="1296" w:type="dxa"/>
          </w:tcPr>
          <w:p w14:paraId="6AC88F48" w14:textId="77777777" w:rsidR="00820921" w:rsidRDefault="00451369">
            <w:r>
              <w:rPr>
                <w:sz w:val="14"/>
              </w:rPr>
              <w:t>0 / 1 / 1.000</w:t>
            </w:r>
          </w:p>
        </w:tc>
        <w:tc>
          <w:tcPr>
            <w:tcW w:w="4608" w:type="dxa"/>
          </w:tcPr>
          <w:p w14:paraId="2B2DADB3" w14:textId="77777777" w:rsidR="00820921" w:rsidRDefault="00451369">
            <w:r>
              <w:rPr>
                <w:sz w:val="14"/>
              </w:rPr>
              <w:t>The TrimTini I had was really delicious... it's not likely I will return any time soon. But it was a nice event, and I enjoyed myself.</w:t>
            </w:r>
          </w:p>
        </w:tc>
        <w:tc>
          <w:tcPr>
            <w:tcW w:w="1728" w:type="dxa"/>
          </w:tcPr>
          <w:p w14:paraId="126D7F47" w14:textId="77777777" w:rsidR="00820921" w:rsidRDefault="00451369">
            <w:r>
              <w:rPr>
                <w:sz w:val="14"/>
              </w:rPr>
              <w:t>mixed sentiment</w:t>
            </w:r>
          </w:p>
        </w:tc>
      </w:tr>
      <w:tr w:rsidR="00820921" w14:paraId="56AB1A9D" w14:textId="77777777">
        <w:tc>
          <w:tcPr>
            <w:tcW w:w="432" w:type="dxa"/>
          </w:tcPr>
          <w:p w14:paraId="781527CC" w14:textId="77777777" w:rsidR="00820921" w:rsidRDefault="00451369">
            <w:r>
              <w:rPr>
                <w:sz w:val="14"/>
              </w:rPr>
              <w:t>2</w:t>
            </w:r>
          </w:p>
        </w:tc>
        <w:tc>
          <w:tcPr>
            <w:tcW w:w="1296" w:type="dxa"/>
          </w:tcPr>
          <w:p w14:paraId="5EA4B717" w14:textId="77777777" w:rsidR="00820921" w:rsidRDefault="00451369">
            <w:r>
              <w:rPr>
                <w:sz w:val="14"/>
              </w:rPr>
              <w:t>confident FP</w:t>
            </w:r>
          </w:p>
        </w:tc>
        <w:tc>
          <w:tcPr>
            <w:tcW w:w="864" w:type="dxa"/>
          </w:tcPr>
          <w:p w14:paraId="7010E277" w14:textId="77777777" w:rsidR="00820921" w:rsidRDefault="00451369">
            <w:r>
              <w:rPr>
                <w:sz w:val="14"/>
              </w:rPr>
              <w:t>17756</w:t>
            </w:r>
          </w:p>
        </w:tc>
        <w:tc>
          <w:tcPr>
            <w:tcW w:w="1296" w:type="dxa"/>
          </w:tcPr>
          <w:p w14:paraId="52CCEBC3" w14:textId="77777777" w:rsidR="00820921" w:rsidRDefault="00451369">
            <w:r>
              <w:rPr>
                <w:sz w:val="14"/>
              </w:rPr>
              <w:t>0 / 1 / 1.000</w:t>
            </w:r>
          </w:p>
        </w:tc>
        <w:tc>
          <w:tcPr>
            <w:tcW w:w="4608" w:type="dxa"/>
          </w:tcPr>
          <w:p w14:paraId="1A7D6D7C" w14:textId="77777777" w:rsidR="00820921" w:rsidRDefault="00451369">
            <w:r>
              <w:rPr>
                <w:sz w:val="14"/>
              </w:rPr>
              <w:t>I absolutely love how it is decorated... The gel manicure itself wasn't done well at all... I can find better service and product for cheaper</w:t>
            </w:r>
          </w:p>
        </w:tc>
        <w:tc>
          <w:tcPr>
            <w:tcW w:w="1728" w:type="dxa"/>
          </w:tcPr>
          <w:p w14:paraId="58DDF920" w14:textId="77777777" w:rsidR="00820921" w:rsidRDefault="00451369">
            <w:r>
              <w:rPr>
                <w:sz w:val="14"/>
              </w:rPr>
              <w:t>mixed sentiment</w:t>
            </w:r>
          </w:p>
        </w:tc>
      </w:tr>
      <w:tr w:rsidR="00820921" w14:paraId="2A672354" w14:textId="77777777">
        <w:tc>
          <w:tcPr>
            <w:tcW w:w="432" w:type="dxa"/>
          </w:tcPr>
          <w:p w14:paraId="7D28D8A4" w14:textId="77777777" w:rsidR="00820921" w:rsidRDefault="00451369">
            <w:r>
              <w:rPr>
                <w:sz w:val="14"/>
              </w:rPr>
              <w:t>3</w:t>
            </w:r>
          </w:p>
        </w:tc>
        <w:tc>
          <w:tcPr>
            <w:tcW w:w="1296" w:type="dxa"/>
          </w:tcPr>
          <w:p w14:paraId="230C0317" w14:textId="77777777" w:rsidR="00820921" w:rsidRDefault="00451369">
            <w:r>
              <w:rPr>
                <w:sz w:val="14"/>
              </w:rPr>
              <w:t>confident FP</w:t>
            </w:r>
          </w:p>
        </w:tc>
        <w:tc>
          <w:tcPr>
            <w:tcW w:w="864" w:type="dxa"/>
          </w:tcPr>
          <w:p w14:paraId="1EDF5868" w14:textId="77777777" w:rsidR="00820921" w:rsidRDefault="00451369">
            <w:r>
              <w:rPr>
                <w:sz w:val="14"/>
              </w:rPr>
              <w:t>9609</w:t>
            </w:r>
          </w:p>
        </w:tc>
        <w:tc>
          <w:tcPr>
            <w:tcW w:w="1296" w:type="dxa"/>
          </w:tcPr>
          <w:p w14:paraId="794F5975" w14:textId="77777777" w:rsidR="00820921" w:rsidRDefault="00451369">
            <w:r>
              <w:rPr>
                <w:sz w:val="14"/>
              </w:rPr>
              <w:t>0 / 1 / 1.000</w:t>
            </w:r>
          </w:p>
        </w:tc>
        <w:tc>
          <w:tcPr>
            <w:tcW w:w="4608" w:type="dxa"/>
          </w:tcPr>
          <w:p w14:paraId="7427C8E0" w14:textId="77777777" w:rsidR="00820921" w:rsidRDefault="00451369">
            <w:r>
              <w:rPr>
                <w:sz w:val="14"/>
              </w:rPr>
              <w:t>Sure it has... a terrific buffet... But the hotel and casino is not good for one reason only -- SMOKERS... Highly recommended.</w:t>
            </w:r>
          </w:p>
        </w:tc>
        <w:tc>
          <w:tcPr>
            <w:tcW w:w="1728" w:type="dxa"/>
          </w:tcPr>
          <w:p w14:paraId="35521E74" w14:textId="77777777" w:rsidR="00820921" w:rsidRDefault="00451369">
            <w:r>
              <w:rPr>
                <w:sz w:val="14"/>
              </w:rPr>
              <w:t>sarcasm or irony</w:t>
            </w:r>
          </w:p>
        </w:tc>
      </w:tr>
      <w:tr w:rsidR="00820921" w14:paraId="1F7C949D" w14:textId="77777777">
        <w:tc>
          <w:tcPr>
            <w:tcW w:w="432" w:type="dxa"/>
          </w:tcPr>
          <w:p w14:paraId="51C32987" w14:textId="77777777" w:rsidR="00820921" w:rsidRDefault="00451369">
            <w:r>
              <w:rPr>
                <w:sz w:val="14"/>
              </w:rPr>
              <w:t>4</w:t>
            </w:r>
          </w:p>
        </w:tc>
        <w:tc>
          <w:tcPr>
            <w:tcW w:w="1296" w:type="dxa"/>
          </w:tcPr>
          <w:p w14:paraId="471CFBFB" w14:textId="77777777" w:rsidR="00820921" w:rsidRDefault="00451369">
            <w:r>
              <w:rPr>
                <w:sz w:val="14"/>
              </w:rPr>
              <w:t>confident FP</w:t>
            </w:r>
          </w:p>
        </w:tc>
        <w:tc>
          <w:tcPr>
            <w:tcW w:w="864" w:type="dxa"/>
          </w:tcPr>
          <w:p w14:paraId="3DFBA127" w14:textId="77777777" w:rsidR="00820921" w:rsidRDefault="00451369">
            <w:r>
              <w:rPr>
                <w:sz w:val="14"/>
              </w:rPr>
              <w:t>8945</w:t>
            </w:r>
          </w:p>
        </w:tc>
        <w:tc>
          <w:tcPr>
            <w:tcW w:w="1296" w:type="dxa"/>
          </w:tcPr>
          <w:p w14:paraId="79622E41" w14:textId="77777777" w:rsidR="00820921" w:rsidRDefault="00451369">
            <w:r>
              <w:rPr>
                <w:sz w:val="14"/>
              </w:rPr>
              <w:t>0 / 1 / 1.000</w:t>
            </w:r>
          </w:p>
        </w:tc>
        <w:tc>
          <w:tcPr>
            <w:tcW w:w="4608" w:type="dxa"/>
          </w:tcPr>
          <w:p w14:paraId="469572B1" w14:textId="77777777" w:rsidR="00820921" w:rsidRDefault="00451369">
            <w:r>
              <w:rPr>
                <w:sz w:val="14"/>
              </w:rPr>
              <w:t>Bianco's is the best marketing ploy in the city... you have to arrive an hour before the restaurant even opens to wait in line...</w:t>
            </w:r>
          </w:p>
        </w:tc>
        <w:tc>
          <w:tcPr>
            <w:tcW w:w="1728" w:type="dxa"/>
          </w:tcPr>
          <w:p w14:paraId="6E5DCC89" w14:textId="77777777" w:rsidR="00820921" w:rsidRDefault="00451369">
            <w:r>
              <w:rPr>
                <w:sz w:val="14"/>
              </w:rPr>
              <w:t>sarcasm or irony</w:t>
            </w:r>
          </w:p>
        </w:tc>
      </w:tr>
      <w:tr w:rsidR="00820921" w14:paraId="212BCF1C" w14:textId="77777777">
        <w:tc>
          <w:tcPr>
            <w:tcW w:w="432" w:type="dxa"/>
          </w:tcPr>
          <w:p w14:paraId="095E13CB" w14:textId="77777777" w:rsidR="00820921" w:rsidRDefault="00451369">
            <w:r>
              <w:rPr>
                <w:sz w:val="14"/>
              </w:rPr>
              <w:t>5</w:t>
            </w:r>
          </w:p>
        </w:tc>
        <w:tc>
          <w:tcPr>
            <w:tcW w:w="1296" w:type="dxa"/>
          </w:tcPr>
          <w:p w14:paraId="792A1488" w14:textId="77777777" w:rsidR="00820921" w:rsidRDefault="00451369">
            <w:r>
              <w:rPr>
                <w:sz w:val="14"/>
              </w:rPr>
              <w:t>confident FP</w:t>
            </w:r>
          </w:p>
        </w:tc>
        <w:tc>
          <w:tcPr>
            <w:tcW w:w="864" w:type="dxa"/>
          </w:tcPr>
          <w:p w14:paraId="5E6291AD" w14:textId="77777777" w:rsidR="00820921" w:rsidRDefault="00451369">
            <w:r>
              <w:rPr>
                <w:sz w:val="14"/>
              </w:rPr>
              <w:t>30899</w:t>
            </w:r>
          </w:p>
        </w:tc>
        <w:tc>
          <w:tcPr>
            <w:tcW w:w="1296" w:type="dxa"/>
          </w:tcPr>
          <w:p w14:paraId="067B85D3" w14:textId="77777777" w:rsidR="00820921" w:rsidRDefault="00451369">
            <w:r>
              <w:rPr>
                <w:sz w:val="14"/>
              </w:rPr>
              <w:t>0 / 1 / 1.000</w:t>
            </w:r>
          </w:p>
        </w:tc>
        <w:tc>
          <w:tcPr>
            <w:tcW w:w="4608" w:type="dxa"/>
          </w:tcPr>
          <w:p w14:paraId="4BC99950" w14:textId="77777777" w:rsidR="00820921" w:rsidRDefault="00451369">
            <w:r>
              <w:rPr>
                <w:sz w:val="14"/>
              </w:rPr>
              <w:t>the room was exactly what we needed... we did not get any sleep... Besides that the room was nice</w:t>
            </w:r>
          </w:p>
        </w:tc>
        <w:tc>
          <w:tcPr>
            <w:tcW w:w="1728" w:type="dxa"/>
          </w:tcPr>
          <w:p w14:paraId="100B6B9B" w14:textId="77777777" w:rsidR="00820921" w:rsidRDefault="00451369">
            <w:r>
              <w:rPr>
                <w:sz w:val="14"/>
              </w:rPr>
              <w:t>mixed sentiment</w:t>
            </w:r>
          </w:p>
        </w:tc>
      </w:tr>
      <w:tr w:rsidR="00820921" w14:paraId="4322D162" w14:textId="77777777">
        <w:tc>
          <w:tcPr>
            <w:tcW w:w="432" w:type="dxa"/>
          </w:tcPr>
          <w:p w14:paraId="28B528AF" w14:textId="77777777" w:rsidR="00820921" w:rsidRDefault="00451369">
            <w:r>
              <w:rPr>
                <w:sz w:val="14"/>
              </w:rPr>
              <w:t>6</w:t>
            </w:r>
          </w:p>
        </w:tc>
        <w:tc>
          <w:tcPr>
            <w:tcW w:w="1296" w:type="dxa"/>
          </w:tcPr>
          <w:p w14:paraId="48E68E4D" w14:textId="77777777" w:rsidR="00820921" w:rsidRDefault="00451369">
            <w:r>
              <w:rPr>
                <w:sz w:val="14"/>
              </w:rPr>
              <w:t>confident FN</w:t>
            </w:r>
          </w:p>
        </w:tc>
        <w:tc>
          <w:tcPr>
            <w:tcW w:w="864" w:type="dxa"/>
          </w:tcPr>
          <w:p w14:paraId="4FEDF9D0" w14:textId="77777777" w:rsidR="00820921" w:rsidRDefault="00451369">
            <w:r>
              <w:rPr>
                <w:sz w:val="14"/>
              </w:rPr>
              <w:t>22807</w:t>
            </w:r>
          </w:p>
        </w:tc>
        <w:tc>
          <w:tcPr>
            <w:tcW w:w="1296" w:type="dxa"/>
          </w:tcPr>
          <w:p w14:paraId="7795723B" w14:textId="77777777" w:rsidR="00820921" w:rsidRDefault="00451369">
            <w:r>
              <w:rPr>
                <w:sz w:val="14"/>
              </w:rPr>
              <w:t>1 / 0 / 0.000</w:t>
            </w:r>
          </w:p>
        </w:tc>
        <w:tc>
          <w:tcPr>
            <w:tcW w:w="4608" w:type="dxa"/>
          </w:tcPr>
          <w:p w14:paraId="3B4C4130" w14:textId="77777777" w:rsidR="00820921" w:rsidRDefault="00451369">
            <w:r>
              <w:rPr>
                <w:sz w:val="14"/>
              </w:rPr>
              <w:t>EDIT: They really did change the service up since I last posted this. Horrible service.</w:t>
            </w:r>
          </w:p>
        </w:tc>
        <w:tc>
          <w:tcPr>
            <w:tcW w:w="1728" w:type="dxa"/>
          </w:tcPr>
          <w:p w14:paraId="776D9CBC" w14:textId="77777777" w:rsidR="00820921" w:rsidRDefault="00451369">
            <w:r>
              <w:rPr>
                <w:sz w:val="14"/>
              </w:rPr>
              <w:t>likely label noise</w:t>
            </w:r>
          </w:p>
        </w:tc>
      </w:tr>
      <w:tr w:rsidR="00820921" w14:paraId="01CA4437" w14:textId="77777777">
        <w:tc>
          <w:tcPr>
            <w:tcW w:w="432" w:type="dxa"/>
          </w:tcPr>
          <w:p w14:paraId="29C76476" w14:textId="77777777" w:rsidR="00820921" w:rsidRDefault="00451369">
            <w:r>
              <w:rPr>
                <w:sz w:val="14"/>
              </w:rPr>
              <w:t>7</w:t>
            </w:r>
          </w:p>
        </w:tc>
        <w:tc>
          <w:tcPr>
            <w:tcW w:w="1296" w:type="dxa"/>
          </w:tcPr>
          <w:p w14:paraId="6165BDC2" w14:textId="77777777" w:rsidR="00820921" w:rsidRDefault="00451369">
            <w:r>
              <w:rPr>
                <w:sz w:val="14"/>
              </w:rPr>
              <w:t>confident FN</w:t>
            </w:r>
          </w:p>
        </w:tc>
        <w:tc>
          <w:tcPr>
            <w:tcW w:w="864" w:type="dxa"/>
          </w:tcPr>
          <w:p w14:paraId="172DB2D7" w14:textId="77777777" w:rsidR="00820921" w:rsidRDefault="00451369">
            <w:r>
              <w:rPr>
                <w:sz w:val="14"/>
              </w:rPr>
              <w:t>30793</w:t>
            </w:r>
          </w:p>
        </w:tc>
        <w:tc>
          <w:tcPr>
            <w:tcW w:w="1296" w:type="dxa"/>
          </w:tcPr>
          <w:p w14:paraId="4F32A325" w14:textId="77777777" w:rsidR="00820921" w:rsidRDefault="00451369">
            <w:r>
              <w:rPr>
                <w:sz w:val="14"/>
              </w:rPr>
              <w:t>1 / 0 / 0.000</w:t>
            </w:r>
          </w:p>
        </w:tc>
        <w:tc>
          <w:tcPr>
            <w:tcW w:w="4608" w:type="dxa"/>
          </w:tcPr>
          <w:p w14:paraId="64A98F64" w14:textId="77777777" w:rsidR="00820921" w:rsidRDefault="00451369">
            <w:r>
              <w:rPr>
                <w:sz w:val="14"/>
              </w:rPr>
              <w:t>so much better since they changed owners... it was terrible... Now its much better.</w:t>
            </w:r>
          </w:p>
        </w:tc>
        <w:tc>
          <w:tcPr>
            <w:tcW w:w="1728" w:type="dxa"/>
          </w:tcPr>
          <w:p w14:paraId="57EEDE12" w14:textId="77777777" w:rsidR="00820921" w:rsidRDefault="00451369">
            <w:r>
              <w:rPr>
                <w:sz w:val="14"/>
              </w:rPr>
              <w:t>temporal reversal</w:t>
            </w:r>
          </w:p>
        </w:tc>
      </w:tr>
      <w:tr w:rsidR="00820921" w14:paraId="5A07487E" w14:textId="77777777">
        <w:tc>
          <w:tcPr>
            <w:tcW w:w="432" w:type="dxa"/>
          </w:tcPr>
          <w:p w14:paraId="47A7A621" w14:textId="77777777" w:rsidR="00820921" w:rsidRDefault="00451369">
            <w:r>
              <w:rPr>
                <w:sz w:val="14"/>
              </w:rPr>
              <w:t>8</w:t>
            </w:r>
          </w:p>
        </w:tc>
        <w:tc>
          <w:tcPr>
            <w:tcW w:w="1296" w:type="dxa"/>
          </w:tcPr>
          <w:p w14:paraId="059D2A05" w14:textId="77777777" w:rsidR="00820921" w:rsidRDefault="00451369">
            <w:r>
              <w:rPr>
                <w:sz w:val="14"/>
              </w:rPr>
              <w:t>confident FN</w:t>
            </w:r>
          </w:p>
        </w:tc>
        <w:tc>
          <w:tcPr>
            <w:tcW w:w="864" w:type="dxa"/>
          </w:tcPr>
          <w:p w14:paraId="7961A6C1" w14:textId="77777777" w:rsidR="00820921" w:rsidRDefault="00451369">
            <w:r>
              <w:rPr>
                <w:sz w:val="14"/>
              </w:rPr>
              <w:t>11401</w:t>
            </w:r>
          </w:p>
        </w:tc>
        <w:tc>
          <w:tcPr>
            <w:tcW w:w="1296" w:type="dxa"/>
          </w:tcPr>
          <w:p w14:paraId="32472902" w14:textId="77777777" w:rsidR="00820921" w:rsidRDefault="00451369">
            <w:r>
              <w:rPr>
                <w:sz w:val="14"/>
              </w:rPr>
              <w:t>1 / 0 / 0.000</w:t>
            </w:r>
          </w:p>
        </w:tc>
        <w:tc>
          <w:tcPr>
            <w:tcW w:w="4608" w:type="dxa"/>
          </w:tcPr>
          <w:p w14:paraId="6EFD04F8" w14:textId="77777777" w:rsidR="00820921" w:rsidRDefault="00451369">
            <w:r>
              <w:rPr>
                <w:sz w:val="14"/>
              </w:rPr>
              <w:t>I was a little disappointed... wrong food and then cold food... head there for drinks but not for food.</w:t>
            </w:r>
          </w:p>
        </w:tc>
        <w:tc>
          <w:tcPr>
            <w:tcW w:w="1728" w:type="dxa"/>
          </w:tcPr>
          <w:p w14:paraId="7BB496BA" w14:textId="77777777" w:rsidR="00820921" w:rsidRDefault="00451369">
            <w:r>
              <w:rPr>
                <w:sz w:val="14"/>
              </w:rPr>
              <w:t>mixed sentiment</w:t>
            </w:r>
          </w:p>
        </w:tc>
      </w:tr>
      <w:tr w:rsidR="00820921" w14:paraId="547832D8" w14:textId="77777777">
        <w:tc>
          <w:tcPr>
            <w:tcW w:w="432" w:type="dxa"/>
          </w:tcPr>
          <w:p w14:paraId="6474EB67" w14:textId="77777777" w:rsidR="00820921" w:rsidRDefault="00451369">
            <w:r>
              <w:rPr>
                <w:sz w:val="14"/>
              </w:rPr>
              <w:t>9</w:t>
            </w:r>
          </w:p>
        </w:tc>
        <w:tc>
          <w:tcPr>
            <w:tcW w:w="1296" w:type="dxa"/>
          </w:tcPr>
          <w:p w14:paraId="7477C241" w14:textId="77777777" w:rsidR="00820921" w:rsidRDefault="00451369">
            <w:r>
              <w:rPr>
                <w:sz w:val="14"/>
              </w:rPr>
              <w:t>confident FN</w:t>
            </w:r>
          </w:p>
        </w:tc>
        <w:tc>
          <w:tcPr>
            <w:tcW w:w="864" w:type="dxa"/>
          </w:tcPr>
          <w:p w14:paraId="316430C6" w14:textId="77777777" w:rsidR="00820921" w:rsidRDefault="00451369">
            <w:r>
              <w:rPr>
                <w:sz w:val="14"/>
              </w:rPr>
              <w:t>19296</w:t>
            </w:r>
          </w:p>
        </w:tc>
        <w:tc>
          <w:tcPr>
            <w:tcW w:w="1296" w:type="dxa"/>
          </w:tcPr>
          <w:p w14:paraId="6BAFEAD4" w14:textId="77777777" w:rsidR="00820921" w:rsidRDefault="00451369">
            <w:r>
              <w:rPr>
                <w:sz w:val="14"/>
              </w:rPr>
              <w:t>1 / 0 / 0.000</w:t>
            </w:r>
          </w:p>
        </w:tc>
        <w:tc>
          <w:tcPr>
            <w:tcW w:w="4608" w:type="dxa"/>
          </w:tcPr>
          <w:p w14:paraId="56D0AB1E" w14:textId="77777777" w:rsidR="00820921" w:rsidRDefault="00451369">
            <w:r>
              <w:rPr>
                <w:sz w:val="14"/>
              </w:rPr>
              <w:t>the sweet and sour beef looked like fried spam... soooo ewwwwww!!... This place is good for groups, but service is slow.</w:t>
            </w:r>
          </w:p>
        </w:tc>
        <w:tc>
          <w:tcPr>
            <w:tcW w:w="1728" w:type="dxa"/>
          </w:tcPr>
          <w:p w14:paraId="1E419184" w14:textId="77777777" w:rsidR="00820921" w:rsidRDefault="00451369">
            <w:r>
              <w:rPr>
                <w:sz w:val="14"/>
              </w:rPr>
              <w:t>mixed sentiment</w:t>
            </w:r>
          </w:p>
        </w:tc>
      </w:tr>
      <w:tr w:rsidR="00820921" w14:paraId="72C854BD" w14:textId="77777777">
        <w:tc>
          <w:tcPr>
            <w:tcW w:w="432" w:type="dxa"/>
          </w:tcPr>
          <w:p w14:paraId="224363A9" w14:textId="77777777" w:rsidR="00820921" w:rsidRDefault="00451369">
            <w:r>
              <w:rPr>
                <w:sz w:val="14"/>
              </w:rPr>
              <w:t>10</w:t>
            </w:r>
          </w:p>
        </w:tc>
        <w:tc>
          <w:tcPr>
            <w:tcW w:w="1296" w:type="dxa"/>
          </w:tcPr>
          <w:p w14:paraId="0E53000C" w14:textId="77777777" w:rsidR="00820921" w:rsidRDefault="00451369">
            <w:r>
              <w:rPr>
                <w:sz w:val="14"/>
              </w:rPr>
              <w:t>confident FN</w:t>
            </w:r>
          </w:p>
        </w:tc>
        <w:tc>
          <w:tcPr>
            <w:tcW w:w="864" w:type="dxa"/>
          </w:tcPr>
          <w:p w14:paraId="213581EF" w14:textId="77777777" w:rsidR="00820921" w:rsidRDefault="00451369">
            <w:r>
              <w:rPr>
                <w:sz w:val="14"/>
              </w:rPr>
              <w:t>30366</w:t>
            </w:r>
          </w:p>
        </w:tc>
        <w:tc>
          <w:tcPr>
            <w:tcW w:w="1296" w:type="dxa"/>
          </w:tcPr>
          <w:p w14:paraId="1CC682CC" w14:textId="77777777" w:rsidR="00820921" w:rsidRDefault="00451369">
            <w:r>
              <w:rPr>
                <w:sz w:val="14"/>
              </w:rPr>
              <w:t>1 / 0 / 0.000</w:t>
            </w:r>
          </w:p>
        </w:tc>
        <w:tc>
          <w:tcPr>
            <w:tcW w:w="4608" w:type="dxa"/>
          </w:tcPr>
          <w:p w14:paraId="06947ED7" w14:textId="77777777" w:rsidR="00820921" w:rsidRDefault="00451369">
            <w:r>
              <w:rPr>
                <w:sz w:val="14"/>
              </w:rPr>
              <w:t>no acknowledgement of a birthday... absolutely no offer of a gift card... That was not good business.</w:t>
            </w:r>
          </w:p>
        </w:tc>
        <w:tc>
          <w:tcPr>
            <w:tcW w:w="1728" w:type="dxa"/>
          </w:tcPr>
          <w:p w14:paraId="09D2B076" w14:textId="77777777" w:rsidR="00820921" w:rsidRDefault="00451369">
            <w:r>
              <w:rPr>
                <w:sz w:val="14"/>
              </w:rPr>
              <w:t>likely label noise</w:t>
            </w:r>
          </w:p>
        </w:tc>
      </w:tr>
      <w:tr w:rsidR="00820921" w14:paraId="3AD0A3DE" w14:textId="77777777">
        <w:tc>
          <w:tcPr>
            <w:tcW w:w="432" w:type="dxa"/>
          </w:tcPr>
          <w:p w14:paraId="0A67C781" w14:textId="77777777" w:rsidR="00820921" w:rsidRDefault="00451369">
            <w:r>
              <w:rPr>
                <w:sz w:val="14"/>
              </w:rPr>
              <w:t>11</w:t>
            </w:r>
          </w:p>
        </w:tc>
        <w:tc>
          <w:tcPr>
            <w:tcW w:w="1296" w:type="dxa"/>
          </w:tcPr>
          <w:p w14:paraId="4A5D689E" w14:textId="77777777" w:rsidR="00820921" w:rsidRDefault="00451369">
            <w:r>
              <w:rPr>
                <w:sz w:val="14"/>
              </w:rPr>
              <w:t>near threshold</w:t>
            </w:r>
          </w:p>
        </w:tc>
        <w:tc>
          <w:tcPr>
            <w:tcW w:w="864" w:type="dxa"/>
          </w:tcPr>
          <w:p w14:paraId="7C835D8C" w14:textId="77777777" w:rsidR="00820921" w:rsidRDefault="00451369">
            <w:r>
              <w:rPr>
                <w:sz w:val="14"/>
              </w:rPr>
              <w:t>32036</w:t>
            </w:r>
          </w:p>
        </w:tc>
        <w:tc>
          <w:tcPr>
            <w:tcW w:w="1296" w:type="dxa"/>
          </w:tcPr>
          <w:p w14:paraId="56A8B021" w14:textId="77777777" w:rsidR="00820921" w:rsidRDefault="00451369">
            <w:r>
              <w:rPr>
                <w:sz w:val="14"/>
              </w:rPr>
              <w:t>0 / 1 / 0.500</w:t>
            </w:r>
          </w:p>
        </w:tc>
        <w:tc>
          <w:tcPr>
            <w:tcW w:w="4608" w:type="dxa"/>
          </w:tcPr>
          <w:p w14:paraId="2079CDF6" w14:textId="77777777" w:rsidR="00820921" w:rsidRDefault="00451369">
            <w:r>
              <w:rPr>
                <w:sz w:val="14"/>
              </w:rPr>
              <w:t>This place is not only not open during business hours but looks like it's shuttered it's doors for good...</w:t>
            </w:r>
          </w:p>
        </w:tc>
        <w:tc>
          <w:tcPr>
            <w:tcW w:w="1728" w:type="dxa"/>
          </w:tcPr>
          <w:p w14:paraId="7BDF2663" w14:textId="77777777" w:rsidR="00820921" w:rsidRDefault="00451369">
            <w:r>
              <w:rPr>
                <w:sz w:val="14"/>
              </w:rPr>
              <w:t>negation or contrast scope</w:t>
            </w:r>
          </w:p>
        </w:tc>
      </w:tr>
      <w:tr w:rsidR="00820921" w14:paraId="644EA522" w14:textId="77777777">
        <w:tc>
          <w:tcPr>
            <w:tcW w:w="432" w:type="dxa"/>
          </w:tcPr>
          <w:p w14:paraId="712B57E2" w14:textId="77777777" w:rsidR="00820921" w:rsidRDefault="00451369">
            <w:r>
              <w:rPr>
                <w:sz w:val="14"/>
              </w:rPr>
              <w:t>12</w:t>
            </w:r>
          </w:p>
        </w:tc>
        <w:tc>
          <w:tcPr>
            <w:tcW w:w="1296" w:type="dxa"/>
          </w:tcPr>
          <w:p w14:paraId="26D769F2" w14:textId="77777777" w:rsidR="00820921" w:rsidRDefault="00451369">
            <w:r>
              <w:rPr>
                <w:sz w:val="14"/>
              </w:rPr>
              <w:t>near threshold</w:t>
            </w:r>
          </w:p>
        </w:tc>
        <w:tc>
          <w:tcPr>
            <w:tcW w:w="864" w:type="dxa"/>
          </w:tcPr>
          <w:p w14:paraId="310831AC" w14:textId="77777777" w:rsidR="00820921" w:rsidRDefault="00451369">
            <w:r>
              <w:rPr>
                <w:sz w:val="14"/>
              </w:rPr>
              <w:t>37885</w:t>
            </w:r>
          </w:p>
        </w:tc>
        <w:tc>
          <w:tcPr>
            <w:tcW w:w="1296" w:type="dxa"/>
          </w:tcPr>
          <w:p w14:paraId="22665546" w14:textId="77777777" w:rsidR="00820921" w:rsidRDefault="00451369">
            <w:r>
              <w:rPr>
                <w:sz w:val="14"/>
              </w:rPr>
              <w:t>1 / 0 / 0.499</w:t>
            </w:r>
          </w:p>
        </w:tc>
        <w:tc>
          <w:tcPr>
            <w:tcW w:w="4608" w:type="dxa"/>
          </w:tcPr>
          <w:p w14:paraId="4AE22456" w14:textId="77777777" w:rsidR="00820921" w:rsidRDefault="00451369">
            <w:r>
              <w:rPr>
                <w:sz w:val="14"/>
              </w:rPr>
              <w:t>this one by far has no good items. Couldn't find anything good here.</w:t>
            </w:r>
          </w:p>
        </w:tc>
        <w:tc>
          <w:tcPr>
            <w:tcW w:w="1728" w:type="dxa"/>
          </w:tcPr>
          <w:p w14:paraId="6098E323" w14:textId="77777777" w:rsidR="00820921" w:rsidRDefault="00451369">
            <w:r>
              <w:rPr>
                <w:sz w:val="14"/>
              </w:rPr>
              <w:t>likely label noise</w:t>
            </w:r>
          </w:p>
        </w:tc>
      </w:tr>
      <w:tr w:rsidR="00820921" w14:paraId="49514FFC" w14:textId="77777777">
        <w:tc>
          <w:tcPr>
            <w:tcW w:w="432" w:type="dxa"/>
          </w:tcPr>
          <w:p w14:paraId="3821E703" w14:textId="77777777" w:rsidR="00820921" w:rsidRDefault="00451369">
            <w:r>
              <w:rPr>
                <w:sz w:val="14"/>
              </w:rPr>
              <w:t>13</w:t>
            </w:r>
          </w:p>
        </w:tc>
        <w:tc>
          <w:tcPr>
            <w:tcW w:w="1296" w:type="dxa"/>
          </w:tcPr>
          <w:p w14:paraId="07A839E1" w14:textId="77777777" w:rsidR="00820921" w:rsidRDefault="00451369">
            <w:r>
              <w:rPr>
                <w:sz w:val="14"/>
              </w:rPr>
              <w:t>near threshold</w:t>
            </w:r>
          </w:p>
        </w:tc>
        <w:tc>
          <w:tcPr>
            <w:tcW w:w="864" w:type="dxa"/>
          </w:tcPr>
          <w:p w14:paraId="5BC133C5" w14:textId="77777777" w:rsidR="00820921" w:rsidRDefault="00451369">
            <w:r>
              <w:rPr>
                <w:sz w:val="14"/>
              </w:rPr>
              <w:t>20958</w:t>
            </w:r>
          </w:p>
        </w:tc>
        <w:tc>
          <w:tcPr>
            <w:tcW w:w="1296" w:type="dxa"/>
          </w:tcPr>
          <w:p w14:paraId="1DEBEDE7" w14:textId="77777777" w:rsidR="00820921" w:rsidRDefault="00451369">
            <w:r>
              <w:rPr>
                <w:sz w:val="14"/>
              </w:rPr>
              <w:t>0 / 1 / 0.501</w:t>
            </w:r>
          </w:p>
        </w:tc>
        <w:tc>
          <w:tcPr>
            <w:tcW w:w="4608" w:type="dxa"/>
          </w:tcPr>
          <w:p w14:paraId="7F126884" w14:textId="77777777" w:rsidR="00820921" w:rsidRDefault="00451369">
            <w:r>
              <w:rPr>
                <w:sz w:val="14"/>
              </w:rPr>
              <w:t>we realized there was a fire... we never got anything in the mail... we love it. But till the time our issue is resolved we will not go</w:t>
            </w:r>
          </w:p>
        </w:tc>
        <w:tc>
          <w:tcPr>
            <w:tcW w:w="1728" w:type="dxa"/>
          </w:tcPr>
          <w:p w14:paraId="0040999A" w14:textId="77777777" w:rsidR="00820921" w:rsidRDefault="00451369">
            <w:r>
              <w:rPr>
                <w:sz w:val="14"/>
              </w:rPr>
              <w:t>narrative with weak sentiment cues</w:t>
            </w:r>
          </w:p>
        </w:tc>
      </w:tr>
      <w:tr w:rsidR="00820921" w14:paraId="09F08CF6" w14:textId="77777777">
        <w:tc>
          <w:tcPr>
            <w:tcW w:w="432" w:type="dxa"/>
          </w:tcPr>
          <w:p w14:paraId="4F764260" w14:textId="77777777" w:rsidR="00820921" w:rsidRDefault="00451369">
            <w:r>
              <w:rPr>
                <w:sz w:val="14"/>
              </w:rPr>
              <w:t>14</w:t>
            </w:r>
          </w:p>
        </w:tc>
        <w:tc>
          <w:tcPr>
            <w:tcW w:w="1296" w:type="dxa"/>
          </w:tcPr>
          <w:p w14:paraId="06DD3E36" w14:textId="77777777" w:rsidR="00820921" w:rsidRDefault="00451369">
            <w:r>
              <w:rPr>
                <w:sz w:val="14"/>
              </w:rPr>
              <w:t>near threshold</w:t>
            </w:r>
          </w:p>
        </w:tc>
        <w:tc>
          <w:tcPr>
            <w:tcW w:w="864" w:type="dxa"/>
          </w:tcPr>
          <w:p w14:paraId="70A84F38" w14:textId="77777777" w:rsidR="00820921" w:rsidRDefault="00451369">
            <w:r>
              <w:rPr>
                <w:sz w:val="14"/>
              </w:rPr>
              <w:t>10954</w:t>
            </w:r>
          </w:p>
        </w:tc>
        <w:tc>
          <w:tcPr>
            <w:tcW w:w="1296" w:type="dxa"/>
          </w:tcPr>
          <w:p w14:paraId="03F3FAA1" w14:textId="77777777" w:rsidR="00820921" w:rsidRDefault="00451369">
            <w:r>
              <w:rPr>
                <w:sz w:val="14"/>
              </w:rPr>
              <w:t>0 / 1 / 0.502</w:t>
            </w:r>
          </w:p>
        </w:tc>
        <w:tc>
          <w:tcPr>
            <w:tcW w:w="4608" w:type="dxa"/>
          </w:tcPr>
          <w:p w14:paraId="41E29987" w14:textId="77777777" w:rsidR="00820921" w:rsidRDefault="00451369">
            <w:r>
              <w:rPr>
                <w:sz w:val="14"/>
              </w:rPr>
              <w:t>I would like to give this place 1 star only but... Love that it's 24 hours... He should be FIRED!... I'll give them one more star :)</w:t>
            </w:r>
          </w:p>
        </w:tc>
        <w:tc>
          <w:tcPr>
            <w:tcW w:w="1728" w:type="dxa"/>
          </w:tcPr>
          <w:p w14:paraId="2D289BDF" w14:textId="77777777" w:rsidR="00820921" w:rsidRDefault="00451369">
            <w:r>
              <w:rPr>
                <w:sz w:val="14"/>
              </w:rPr>
              <w:t>sarcasm or irony</w:t>
            </w:r>
          </w:p>
        </w:tc>
      </w:tr>
      <w:tr w:rsidR="00820921" w14:paraId="4C4E26AD" w14:textId="77777777">
        <w:tc>
          <w:tcPr>
            <w:tcW w:w="432" w:type="dxa"/>
          </w:tcPr>
          <w:p w14:paraId="6C5C6FC3" w14:textId="77777777" w:rsidR="00820921" w:rsidRDefault="00451369">
            <w:r>
              <w:rPr>
                <w:sz w:val="14"/>
              </w:rPr>
              <w:t>15</w:t>
            </w:r>
          </w:p>
        </w:tc>
        <w:tc>
          <w:tcPr>
            <w:tcW w:w="1296" w:type="dxa"/>
          </w:tcPr>
          <w:p w14:paraId="31388719" w14:textId="77777777" w:rsidR="00820921" w:rsidRDefault="00451369">
            <w:r>
              <w:rPr>
                <w:sz w:val="14"/>
              </w:rPr>
              <w:t>near threshold</w:t>
            </w:r>
          </w:p>
        </w:tc>
        <w:tc>
          <w:tcPr>
            <w:tcW w:w="864" w:type="dxa"/>
          </w:tcPr>
          <w:p w14:paraId="60A39C47" w14:textId="77777777" w:rsidR="00820921" w:rsidRDefault="00451369">
            <w:r>
              <w:rPr>
                <w:sz w:val="14"/>
              </w:rPr>
              <w:t>11883</w:t>
            </w:r>
          </w:p>
        </w:tc>
        <w:tc>
          <w:tcPr>
            <w:tcW w:w="1296" w:type="dxa"/>
          </w:tcPr>
          <w:p w14:paraId="7FAF3398" w14:textId="77777777" w:rsidR="00820921" w:rsidRDefault="00451369">
            <w:r>
              <w:rPr>
                <w:sz w:val="14"/>
              </w:rPr>
              <w:t>1 / 0 / 0.498</w:t>
            </w:r>
          </w:p>
        </w:tc>
        <w:tc>
          <w:tcPr>
            <w:tcW w:w="4608" w:type="dxa"/>
          </w:tcPr>
          <w:p w14:paraId="7F5B4C52" w14:textId="77777777" w:rsidR="00820921" w:rsidRDefault="00451369">
            <w:r>
              <w:rPr>
                <w:sz w:val="14"/>
              </w:rPr>
              <w:t>This museum is a BLAST! It's THE BOMB!... the first one to use those lame puns?</w:t>
            </w:r>
          </w:p>
        </w:tc>
        <w:tc>
          <w:tcPr>
            <w:tcW w:w="1728" w:type="dxa"/>
          </w:tcPr>
          <w:p w14:paraId="6C8BDA9A" w14:textId="77777777" w:rsidR="00820921" w:rsidRDefault="00451369">
            <w:r>
              <w:rPr>
                <w:sz w:val="14"/>
              </w:rPr>
              <w:t>figurative language or slang</w:t>
            </w:r>
          </w:p>
        </w:tc>
      </w:tr>
      <w:tr w:rsidR="00820921" w14:paraId="4FA343A8" w14:textId="77777777">
        <w:tc>
          <w:tcPr>
            <w:tcW w:w="432" w:type="dxa"/>
          </w:tcPr>
          <w:p w14:paraId="6D2EA7DE" w14:textId="77777777" w:rsidR="00820921" w:rsidRDefault="00451369">
            <w:r>
              <w:rPr>
                <w:sz w:val="14"/>
              </w:rPr>
              <w:t>16</w:t>
            </w:r>
          </w:p>
        </w:tc>
        <w:tc>
          <w:tcPr>
            <w:tcW w:w="1296" w:type="dxa"/>
          </w:tcPr>
          <w:p w14:paraId="31EAD481" w14:textId="77777777" w:rsidR="00820921" w:rsidRDefault="00451369">
            <w:r>
              <w:rPr>
                <w:sz w:val="14"/>
              </w:rPr>
              <w:t>slice: no exclamation</w:t>
            </w:r>
          </w:p>
        </w:tc>
        <w:tc>
          <w:tcPr>
            <w:tcW w:w="864" w:type="dxa"/>
          </w:tcPr>
          <w:p w14:paraId="18E71F39" w14:textId="77777777" w:rsidR="00820921" w:rsidRDefault="00451369">
            <w:r>
              <w:rPr>
                <w:sz w:val="14"/>
              </w:rPr>
              <w:t>25701</w:t>
            </w:r>
          </w:p>
        </w:tc>
        <w:tc>
          <w:tcPr>
            <w:tcW w:w="1296" w:type="dxa"/>
          </w:tcPr>
          <w:p w14:paraId="75A596AF" w14:textId="77777777" w:rsidR="00820921" w:rsidRDefault="00451369">
            <w:r>
              <w:rPr>
                <w:sz w:val="14"/>
              </w:rPr>
              <w:t>0 / 1 / 1.000</w:t>
            </w:r>
          </w:p>
        </w:tc>
        <w:tc>
          <w:tcPr>
            <w:tcW w:w="4608" w:type="dxa"/>
          </w:tcPr>
          <w:p w14:paraId="6C92B4A1" w14:textId="77777777" w:rsidR="00820921" w:rsidRDefault="00451369">
            <w:r>
              <w:rPr>
                <w:sz w:val="14"/>
              </w:rPr>
              <w:t>the gorditas were filling and good.....but not great... there are much better options... The service was very friendly</w:t>
            </w:r>
          </w:p>
        </w:tc>
        <w:tc>
          <w:tcPr>
            <w:tcW w:w="1728" w:type="dxa"/>
          </w:tcPr>
          <w:p w14:paraId="53286478" w14:textId="77777777" w:rsidR="00820921" w:rsidRDefault="00451369">
            <w:r>
              <w:rPr>
                <w:sz w:val="14"/>
              </w:rPr>
              <w:t>mixed sentiment</w:t>
            </w:r>
          </w:p>
        </w:tc>
      </w:tr>
      <w:tr w:rsidR="00820921" w14:paraId="5A0A3F99" w14:textId="77777777">
        <w:tc>
          <w:tcPr>
            <w:tcW w:w="432" w:type="dxa"/>
          </w:tcPr>
          <w:p w14:paraId="45676BBB" w14:textId="77777777" w:rsidR="00820921" w:rsidRDefault="00451369">
            <w:r>
              <w:rPr>
                <w:sz w:val="14"/>
              </w:rPr>
              <w:t>17</w:t>
            </w:r>
          </w:p>
        </w:tc>
        <w:tc>
          <w:tcPr>
            <w:tcW w:w="1296" w:type="dxa"/>
          </w:tcPr>
          <w:p w14:paraId="2B9CCDC3" w14:textId="77777777" w:rsidR="00820921" w:rsidRDefault="00451369">
            <w:r>
              <w:rPr>
                <w:sz w:val="14"/>
              </w:rPr>
              <w:t>slice: no exclamation</w:t>
            </w:r>
          </w:p>
        </w:tc>
        <w:tc>
          <w:tcPr>
            <w:tcW w:w="864" w:type="dxa"/>
          </w:tcPr>
          <w:p w14:paraId="398E69BD" w14:textId="77777777" w:rsidR="00820921" w:rsidRDefault="00451369">
            <w:r>
              <w:rPr>
                <w:sz w:val="14"/>
              </w:rPr>
              <w:t>15988</w:t>
            </w:r>
          </w:p>
        </w:tc>
        <w:tc>
          <w:tcPr>
            <w:tcW w:w="1296" w:type="dxa"/>
          </w:tcPr>
          <w:p w14:paraId="277B3E78" w14:textId="77777777" w:rsidR="00820921" w:rsidRDefault="00451369">
            <w:r>
              <w:rPr>
                <w:sz w:val="14"/>
              </w:rPr>
              <w:t>0 / 1 / 1.000</w:t>
            </w:r>
          </w:p>
        </w:tc>
        <w:tc>
          <w:tcPr>
            <w:tcW w:w="4608" w:type="dxa"/>
          </w:tcPr>
          <w:p w14:paraId="3E184E05" w14:textId="77777777" w:rsidR="00820921" w:rsidRDefault="00451369">
            <w:r>
              <w:rPr>
                <w:sz w:val="14"/>
              </w:rPr>
              <w:t>I find their meats to be generally good... an enjoyable adventure. Prices are downright cheap.</w:t>
            </w:r>
          </w:p>
        </w:tc>
        <w:tc>
          <w:tcPr>
            <w:tcW w:w="1728" w:type="dxa"/>
          </w:tcPr>
          <w:p w14:paraId="4575FA25" w14:textId="77777777" w:rsidR="00820921" w:rsidRDefault="00451369">
            <w:r>
              <w:rPr>
                <w:sz w:val="14"/>
              </w:rPr>
              <w:t>likely label noise</w:t>
            </w:r>
          </w:p>
        </w:tc>
      </w:tr>
      <w:tr w:rsidR="00820921" w14:paraId="78319C80" w14:textId="77777777">
        <w:tc>
          <w:tcPr>
            <w:tcW w:w="432" w:type="dxa"/>
          </w:tcPr>
          <w:p w14:paraId="5636A879" w14:textId="77777777" w:rsidR="00820921" w:rsidRDefault="00451369">
            <w:r>
              <w:rPr>
                <w:sz w:val="14"/>
              </w:rPr>
              <w:t>18</w:t>
            </w:r>
          </w:p>
        </w:tc>
        <w:tc>
          <w:tcPr>
            <w:tcW w:w="1296" w:type="dxa"/>
          </w:tcPr>
          <w:p w14:paraId="09EA0646" w14:textId="77777777" w:rsidR="00820921" w:rsidRDefault="00451369">
            <w:r>
              <w:rPr>
                <w:sz w:val="14"/>
              </w:rPr>
              <w:t>slice: no exclamation</w:t>
            </w:r>
          </w:p>
        </w:tc>
        <w:tc>
          <w:tcPr>
            <w:tcW w:w="864" w:type="dxa"/>
          </w:tcPr>
          <w:p w14:paraId="71FF5683" w14:textId="77777777" w:rsidR="00820921" w:rsidRDefault="00451369">
            <w:r>
              <w:rPr>
                <w:sz w:val="14"/>
              </w:rPr>
              <w:t>28036</w:t>
            </w:r>
          </w:p>
        </w:tc>
        <w:tc>
          <w:tcPr>
            <w:tcW w:w="1296" w:type="dxa"/>
          </w:tcPr>
          <w:p w14:paraId="6BA6CA6F" w14:textId="77777777" w:rsidR="00820921" w:rsidRDefault="00451369">
            <w:r>
              <w:rPr>
                <w:sz w:val="14"/>
              </w:rPr>
              <w:t>0 / 1 / 1.000</w:t>
            </w:r>
          </w:p>
        </w:tc>
        <w:tc>
          <w:tcPr>
            <w:tcW w:w="4608" w:type="dxa"/>
          </w:tcPr>
          <w:p w14:paraId="78B1056C" w14:textId="77777777" w:rsidR="00820921" w:rsidRDefault="00451369">
            <w:r>
              <w:rPr>
                <w:sz w:val="14"/>
              </w:rPr>
              <w:t>you provide one pickle on a plate? Amazing... Better than freshly made sliders without pickles. Ahhhhhhhhhhhhh.</w:t>
            </w:r>
          </w:p>
        </w:tc>
        <w:tc>
          <w:tcPr>
            <w:tcW w:w="1728" w:type="dxa"/>
          </w:tcPr>
          <w:p w14:paraId="3A29FF3D" w14:textId="77777777" w:rsidR="00820921" w:rsidRDefault="00451369">
            <w:r>
              <w:rPr>
                <w:sz w:val="14"/>
              </w:rPr>
              <w:t>sarcasm or irony</w:t>
            </w:r>
          </w:p>
        </w:tc>
      </w:tr>
      <w:tr w:rsidR="00820921" w14:paraId="7FD160D4" w14:textId="77777777">
        <w:tc>
          <w:tcPr>
            <w:tcW w:w="432" w:type="dxa"/>
          </w:tcPr>
          <w:p w14:paraId="224DD66F" w14:textId="77777777" w:rsidR="00820921" w:rsidRDefault="00451369">
            <w:r>
              <w:rPr>
                <w:sz w:val="14"/>
              </w:rPr>
              <w:t>19</w:t>
            </w:r>
          </w:p>
        </w:tc>
        <w:tc>
          <w:tcPr>
            <w:tcW w:w="1296" w:type="dxa"/>
          </w:tcPr>
          <w:p w14:paraId="1F282496" w14:textId="77777777" w:rsidR="00820921" w:rsidRDefault="00451369">
            <w:r>
              <w:rPr>
                <w:sz w:val="14"/>
              </w:rPr>
              <w:t>slice: no exclamation</w:t>
            </w:r>
          </w:p>
        </w:tc>
        <w:tc>
          <w:tcPr>
            <w:tcW w:w="864" w:type="dxa"/>
          </w:tcPr>
          <w:p w14:paraId="6210542C" w14:textId="77777777" w:rsidR="00820921" w:rsidRDefault="00451369">
            <w:r>
              <w:rPr>
                <w:sz w:val="14"/>
              </w:rPr>
              <w:t>4488</w:t>
            </w:r>
          </w:p>
        </w:tc>
        <w:tc>
          <w:tcPr>
            <w:tcW w:w="1296" w:type="dxa"/>
          </w:tcPr>
          <w:p w14:paraId="277A1957" w14:textId="77777777" w:rsidR="00820921" w:rsidRDefault="00451369">
            <w:r>
              <w:rPr>
                <w:sz w:val="14"/>
              </w:rPr>
              <w:t>0 / 1 / 1.000</w:t>
            </w:r>
          </w:p>
        </w:tc>
        <w:tc>
          <w:tcPr>
            <w:tcW w:w="4608" w:type="dxa"/>
          </w:tcPr>
          <w:p w14:paraId="122AF407" w14:textId="77777777" w:rsidR="00820921" w:rsidRDefault="00451369">
            <w:r>
              <w:rPr>
                <w:sz w:val="14"/>
              </w:rPr>
              <w:t>It's good. The rolls are better than the sashimi... Little Tokyo and Kiku are better... 4.5 of 10 relative to sushi quality alone</w:t>
            </w:r>
          </w:p>
        </w:tc>
        <w:tc>
          <w:tcPr>
            <w:tcW w:w="1728" w:type="dxa"/>
          </w:tcPr>
          <w:p w14:paraId="14E066B8" w14:textId="77777777" w:rsidR="00820921" w:rsidRDefault="00451369">
            <w:r>
              <w:rPr>
                <w:sz w:val="14"/>
              </w:rPr>
              <w:t>numeric cue lost in preprocessing</w:t>
            </w:r>
          </w:p>
        </w:tc>
      </w:tr>
      <w:tr w:rsidR="00820921" w14:paraId="79C17732" w14:textId="77777777">
        <w:tc>
          <w:tcPr>
            <w:tcW w:w="432" w:type="dxa"/>
          </w:tcPr>
          <w:p w14:paraId="1E7CA9DE" w14:textId="77777777" w:rsidR="00820921" w:rsidRDefault="00451369">
            <w:r>
              <w:rPr>
                <w:sz w:val="14"/>
              </w:rPr>
              <w:t>20</w:t>
            </w:r>
          </w:p>
        </w:tc>
        <w:tc>
          <w:tcPr>
            <w:tcW w:w="1296" w:type="dxa"/>
          </w:tcPr>
          <w:p w14:paraId="2F8D5F13" w14:textId="77777777" w:rsidR="00820921" w:rsidRDefault="00451369">
            <w:r>
              <w:rPr>
                <w:sz w:val="14"/>
              </w:rPr>
              <w:t>slice: no exclamation</w:t>
            </w:r>
          </w:p>
        </w:tc>
        <w:tc>
          <w:tcPr>
            <w:tcW w:w="864" w:type="dxa"/>
          </w:tcPr>
          <w:p w14:paraId="5D8522EF" w14:textId="77777777" w:rsidR="00820921" w:rsidRDefault="00451369">
            <w:r>
              <w:rPr>
                <w:sz w:val="14"/>
              </w:rPr>
              <w:t>4806</w:t>
            </w:r>
          </w:p>
        </w:tc>
        <w:tc>
          <w:tcPr>
            <w:tcW w:w="1296" w:type="dxa"/>
          </w:tcPr>
          <w:p w14:paraId="579A0C28" w14:textId="77777777" w:rsidR="00820921" w:rsidRDefault="00451369">
            <w:r>
              <w:rPr>
                <w:sz w:val="14"/>
              </w:rPr>
              <w:t>1 / 0 / 0.000</w:t>
            </w:r>
          </w:p>
        </w:tc>
        <w:tc>
          <w:tcPr>
            <w:tcW w:w="4608" w:type="dxa"/>
          </w:tcPr>
          <w:p w14:paraId="4BD1327F" w14:textId="77777777" w:rsidR="00820921" w:rsidRDefault="00451369">
            <w:r>
              <w:rPr>
                <w:sz w:val="14"/>
              </w:rPr>
              <w:t>I usually associate anything with the government or DMV as a huge pain..., but this was extremely fast and easy... no doubt that I will go back</w:t>
            </w:r>
          </w:p>
        </w:tc>
        <w:tc>
          <w:tcPr>
            <w:tcW w:w="1728" w:type="dxa"/>
          </w:tcPr>
          <w:p w14:paraId="338B156B" w14:textId="77777777" w:rsidR="00820921" w:rsidRDefault="00451369">
            <w:r>
              <w:rPr>
                <w:sz w:val="14"/>
              </w:rPr>
              <w:t>negation or contrast scope</w:t>
            </w:r>
          </w:p>
        </w:tc>
      </w:tr>
    </w:tbl>
    <w:p w14:paraId="0E06A464" w14:textId="77777777" w:rsidR="00820921" w:rsidRDefault="00820921"/>
    <w:p w14:paraId="2FDD411C" w14:textId="77777777" w:rsidR="00820921" w:rsidRDefault="00451369">
      <w:r>
        <w:t>Summary: mixed sentiment 6, sarcasm 4, likely label noise 4, negation or contrast scope 2, temporal reversal 1, figurative language 1, numeric cue lost 1, weak-cue narrative 1. Proposed testable fix: concatenate the BiLSTM's final states with a max-pool over the last 32 valid tokens and keep 'but', 'since', 'now' in the vocabulary; success is a macro-F1 gain of at least 0.5 points on the 'contains but' slice with no loss on the 'no but' slice and a significant paired McNemar test against the current BiLSTM.</w:t>
      </w:r>
    </w:p>
    <w:p w14:paraId="56178C2A" w14:textId="77777777" w:rsidR="00820921" w:rsidRDefault="00451369">
      <w:r>
        <w:t>Sadaf Fatima Syeda, BiGRU with attention (checkpoints/BiGRU_Attention.pt). From task2_sentiment/Sadaf_Fatima_Syeda/failure_analysis.md; the source file is outputs/error_review_BiGRU_Attention.csv.</w:t>
      </w:r>
    </w:p>
    <w:tbl>
      <w:tblPr>
        <w:tblStyle w:val="TableGrid"/>
        <w:tblW w:w="0" w:type="auto"/>
        <w:tblLook w:val="04A0" w:firstRow="1" w:lastRow="0" w:firstColumn="1" w:lastColumn="0" w:noHBand="0" w:noVBand="1"/>
      </w:tblPr>
      <w:tblGrid>
        <w:gridCol w:w="428"/>
        <w:gridCol w:w="1263"/>
        <w:gridCol w:w="4113"/>
        <w:gridCol w:w="713"/>
        <w:gridCol w:w="1811"/>
        <w:gridCol w:w="1824"/>
      </w:tblGrid>
      <w:tr w:rsidR="00820921" w14:paraId="2D82BC0A" w14:textId="77777777">
        <w:tc>
          <w:tcPr>
            <w:tcW w:w="432" w:type="dxa"/>
          </w:tcPr>
          <w:p w14:paraId="6068FB8D" w14:textId="77777777" w:rsidR="00820921" w:rsidRDefault="00451369">
            <w:r>
              <w:rPr>
                <w:b/>
                <w:sz w:val="14"/>
              </w:rPr>
              <w:lastRenderedPageBreak/>
              <w:t>#</w:t>
            </w:r>
          </w:p>
        </w:tc>
        <w:tc>
          <w:tcPr>
            <w:tcW w:w="1296" w:type="dxa"/>
          </w:tcPr>
          <w:p w14:paraId="36873753" w14:textId="77777777" w:rsidR="00820921" w:rsidRDefault="00451369">
            <w:r>
              <w:rPr>
                <w:b/>
                <w:sz w:val="14"/>
              </w:rPr>
              <w:t>Group</w:t>
            </w:r>
          </w:p>
        </w:tc>
        <w:tc>
          <w:tcPr>
            <w:tcW w:w="4320" w:type="dxa"/>
          </w:tcPr>
          <w:p w14:paraId="7C624297" w14:textId="77777777" w:rsidR="00820921" w:rsidRDefault="00451369">
            <w:r>
              <w:rPr>
                <w:b/>
                <w:sz w:val="14"/>
              </w:rPr>
              <w:t>Snippet</w:t>
            </w:r>
          </w:p>
        </w:tc>
        <w:tc>
          <w:tcPr>
            <w:tcW w:w="720" w:type="dxa"/>
          </w:tcPr>
          <w:p w14:paraId="60A19A15" w14:textId="77777777" w:rsidR="00820921" w:rsidRDefault="00451369">
            <w:r>
              <w:rPr>
                <w:b/>
                <w:sz w:val="14"/>
              </w:rPr>
              <w:t>p(pos)</w:t>
            </w:r>
          </w:p>
        </w:tc>
        <w:tc>
          <w:tcPr>
            <w:tcW w:w="1872" w:type="dxa"/>
          </w:tcPr>
          <w:p w14:paraId="32A101F4" w14:textId="77777777" w:rsidR="00820921" w:rsidRDefault="00451369">
            <w:r>
              <w:rPr>
                <w:b/>
                <w:sz w:val="14"/>
              </w:rPr>
              <w:t>Error type</w:t>
            </w:r>
          </w:p>
        </w:tc>
        <w:tc>
          <w:tcPr>
            <w:tcW w:w="1872" w:type="dxa"/>
          </w:tcPr>
          <w:p w14:paraId="65D4BDD0" w14:textId="77777777" w:rsidR="00820921" w:rsidRDefault="00451369">
            <w:r>
              <w:rPr>
                <w:b/>
                <w:sz w:val="14"/>
              </w:rPr>
              <w:t>Proposed fix</w:t>
            </w:r>
          </w:p>
        </w:tc>
      </w:tr>
      <w:tr w:rsidR="00820921" w14:paraId="791F34DB" w14:textId="77777777">
        <w:tc>
          <w:tcPr>
            <w:tcW w:w="432" w:type="dxa"/>
          </w:tcPr>
          <w:p w14:paraId="0B749F8E" w14:textId="77777777" w:rsidR="00820921" w:rsidRDefault="00451369">
            <w:r>
              <w:rPr>
                <w:sz w:val="14"/>
              </w:rPr>
              <w:t>1</w:t>
            </w:r>
          </w:p>
        </w:tc>
        <w:tc>
          <w:tcPr>
            <w:tcW w:w="1296" w:type="dxa"/>
          </w:tcPr>
          <w:p w14:paraId="1419CED9" w14:textId="77777777" w:rsidR="00820921" w:rsidRDefault="00451369">
            <w:r>
              <w:rPr>
                <w:sz w:val="14"/>
              </w:rPr>
              <w:t>confident FP</w:t>
            </w:r>
          </w:p>
        </w:tc>
        <w:tc>
          <w:tcPr>
            <w:tcW w:w="4320" w:type="dxa"/>
          </w:tcPr>
          <w:p w14:paraId="3D212084" w14:textId="77777777" w:rsidR="00820921" w:rsidRDefault="00451369">
            <w:r>
              <w:rPr>
                <w:sz w:val="14"/>
              </w:rPr>
              <w:t>Wow love the place and everything is very clean and new! Great place to come and relax worth a try!</w:t>
            </w:r>
          </w:p>
        </w:tc>
        <w:tc>
          <w:tcPr>
            <w:tcW w:w="720" w:type="dxa"/>
          </w:tcPr>
          <w:p w14:paraId="3AE93EF2" w14:textId="77777777" w:rsidR="00820921" w:rsidRDefault="00451369">
            <w:r>
              <w:rPr>
                <w:sz w:val="14"/>
              </w:rPr>
              <w:t>1.000</w:t>
            </w:r>
          </w:p>
        </w:tc>
        <w:tc>
          <w:tcPr>
            <w:tcW w:w="1872" w:type="dxa"/>
          </w:tcPr>
          <w:p w14:paraId="21209F56" w14:textId="77777777" w:rsidR="00820921" w:rsidRDefault="00451369">
            <w:r>
              <w:rPr>
                <w:sz w:val="14"/>
              </w:rPr>
              <w:t>positive lexical cues or possible label noise</w:t>
            </w:r>
          </w:p>
        </w:tc>
        <w:tc>
          <w:tcPr>
            <w:tcW w:w="1872" w:type="dxa"/>
          </w:tcPr>
          <w:p w14:paraId="7B8D5C69" w14:textId="77777777" w:rsidR="00820921" w:rsidRDefault="00451369">
            <w:r>
              <w:rPr>
                <w:sz w:val="14"/>
              </w:rPr>
              <w:t>more balanced examples; inspect similar training reviews</w:t>
            </w:r>
          </w:p>
        </w:tc>
      </w:tr>
      <w:tr w:rsidR="00820921" w14:paraId="7881EEF8" w14:textId="77777777">
        <w:tc>
          <w:tcPr>
            <w:tcW w:w="432" w:type="dxa"/>
          </w:tcPr>
          <w:p w14:paraId="3D3BBA8F" w14:textId="77777777" w:rsidR="00820921" w:rsidRDefault="00451369">
            <w:r>
              <w:rPr>
                <w:sz w:val="14"/>
              </w:rPr>
              <w:t>2</w:t>
            </w:r>
          </w:p>
        </w:tc>
        <w:tc>
          <w:tcPr>
            <w:tcW w:w="1296" w:type="dxa"/>
          </w:tcPr>
          <w:p w14:paraId="3770C350" w14:textId="77777777" w:rsidR="00820921" w:rsidRDefault="00451369">
            <w:r>
              <w:rPr>
                <w:sz w:val="14"/>
              </w:rPr>
              <w:t>confident FP</w:t>
            </w:r>
          </w:p>
        </w:tc>
        <w:tc>
          <w:tcPr>
            <w:tcW w:w="4320" w:type="dxa"/>
          </w:tcPr>
          <w:p w14:paraId="7C0192D9" w14:textId="77777777" w:rsidR="00820921" w:rsidRDefault="00451369">
            <w:r>
              <w:rPr>
                <w:sz w:val="14"/>
              </w:rPr>
              <w:t>The service was awesome; space impressive. But... that NYC gem looses something and just isn't the same.</w:t>
            </w:r>
          </w:p>
        </w:tc>
        <w:tc>
          <w:tcPr>
            <w:tcW w:w="720" w:type="dxa"/>
          </w:tcPr>
          <w:p w14:paraId="636B9746" w14:textId="77777777" w:rsidR="00820921" w:rsidRDefault="00451369">
            <w:r>
              <w:rPr>
                <w:sz w:val="14"/>
              </w:rPr>
              <w:t>0.9998</w:t>
            </w:r>
          </w:p>
        </w:tc>
        <w:tc>
          <w:tcPr>
            <w:tcW w:w="1872" w:type="dxa"/>
          </w:tcPr>
          <w:p w14:paraId="31974FCB" w14:textId="77777777" w:rsidR="00820921" w:rsidRDefault="00451369">
            <w:r>
              <w:rPr>
                <w:sz w:val="14"/>
              </w:rPr>
              <w:t>contrast and negation</w:t>
            </w:r>
          </w:p>
        </w:tc>
        <w:tc>
          <w:tcPr>
            <w:tcW w:w="1872" w:type="dxa"/>
          </w:tcPr>
          <w:p w14:paraId="14DCDFC9" w14:textId="77777777" w:rsidR="00820921" w:rsidRDefault="00451369">
            <w:r>
              <w:rPr>
                <w:sz w:val="14"/>
              </w:rPr>
              <w:t>contrastive examples with 'but', 'however', 'isn't'</w:t>
            </w:r>
          </w:p>
        </w:tc>
      </w:tr>
      <w:tr w:rsidR="00820921" w14:paraId="13DD7B63" w14:textId="77777777">
        <w:tc>
          <w:tcPr>
            <w:tcW w:w="432" w:type="dxa"/>
          </w:tcPr>
          <w:p w14:paraId="2BB98ED7" w14:textId="77777777" w:rsidR="00820921" w:rsidRDefault="00451369">
            <w:r>
              <w:rPr>
                <w:sz w:val="14"/>
              </w:rPr>
              <w:t>3</w:t>
            </w:r>
          </w:p>
        </w:tc>
        <w:tc>
          <w:tcPr>
            <w:tcW w:w="1296" w:type="dxa"/>
          </w:tcPr>
          <w:p w14:paraId="08A99391" w14:textId="77777777" w:rsidR="00820921" w:rsidRDefault="00451369">
            <w:r>
              <w:rPr>
                <w:sz w:val="14"/>
              </w:rPr>
              <w:t>confident FP</w:t>
            </w:r>
          </w:p>
        </w:tc>
        <w:tc>
          <w:tcPr>
            <w:tcW w:w="4320" w:type="dxa"/>
          </w:tcPr>
          <w:p w14:paraId="6C8EE3C3" w14:textId="77777777" w:rsidR="00820921" w:rsidRDefault="00451369">
            <w:r>
              <w:rPr>
                <w:sz w:val="14"/>
              </w:rPr>
              <w:t>20 years for me and sad to see them go... consistently great fresh fish... END OF AN ERA.</w:t>
            </w:r>
          </w:p>
        </w:tc>
        <w:tc>
          <w:tcPr>
            <w:tcW w:w="720" w:type="dxa"/>
          </w:tcPr>
          <w:p w14:paraId="40C4919F" w14:textId="77777777" w:rsidR="00820921" w:rsidRDefault="00451369">
            <w:r>
              <w:rPr>
                <w:sz w:val="14"/>
              </w:rPr>
              <w:t>0.9998</w:t>
            </w:r>
          </w:p>
        </w:tc>
        <w:tc>
          <w:tcPr>
            <w:tcW w:w="1872" w:type="dxa"/>
          </w:tcPr>
          <w:p w14:paraId="50135C40" w14:textId="77777777" w:rsidR="00820921" w:rsidRDefault="00451369">
            <w:r>
              <w:rPr>
                <w:sz w:val="14"/>
              </w:rPr>
              <w:t>mixed sentiment, nostalgic wording</w:t>
            </w:r>
          </w:p>
        </w:tc>
        <w:tc>
          <w:tcPr>
            <w:tcW w:w="1872" w:type="dxa"/>
          </w:tcPr>
          <w:p w14:paraId="11C6D4C6" w14:textId="77777777" w:rsidR="00820921" w:rsidRDefault="00451369">
            <w:r>
              <w:rPr>
                <w:sz w:val="14"/>
              </w:rPr>
              <w:t>more examples where praise and disappointment occur together</w:t>
            </w:r>
          </w:p>
        </w:tc>
      </w:tr>
      <w:tr w:rsidR="00820921" w14:paraId="7C5E9454" w14:textId="77777777">
        <w:tc>
          <w:tcPr>
            <w:tcW w:w="432" w:type="dxa"/>
          </w:tcPr>
          <w:p w14:paraId="32D33512" w14:textId="77777777" w:rsidR="00820921" w:rsidRDefault="00451369">
            <w:r>
              <w:rPr>
                <w:sz w:val="14"/>
              </w:rPr>
              <w:t>4</w:t>
            </w:r>
          </w:p>
        </w:tc>
        <w:tc>
          <w:tcPr>
            <w:tcW w:w="1296" w:type="dxa"/>
          </w:tcPr>
          <w:p w14:paraId="6BA7BE8A" w14:textId="77777777" w:rsidR="00820921" w:rsidRDefault="00451369">
            <w:r>
              <w:rPr>
                <w:sz w:val="14"/>
              </w:rPr>
              <w:t>confident FP</w:t>
            </w:r>
          </w:p>
        </w:tc>
        <w:tc>
          <w:tcPr>
            <w:tcW w:w="4320" w:type="dxa"/>
          </w:tcPr>
          <w:p w14:paraId="1D45AD85" w14:textId="77777777" w:rsidR="00820921" w:rsidRDefault="00451369">
            <w:r>
              <w:rPr>
                <w:sz w:val="14"/>
              </w:rPr>
              <w:t>The food is a tad better than okay... The manager is awesome... nerve wrecking.</w:t>
            </w:r>
          </w:p>
        </w:tc>
        <w:tc>
          <w:tcPr>
            <w:tcW w:w="720" w:type="dxa"/>
          </w:tcPr>
          <w:p w14:paraId="151E84B0" w14:textId="77777777" w:rsidR="00820921" w:rsidRDefault="00451369">
            <w:r>
              <w:rPr>
                <w:sz w:val="14"/>
              </w:rPr>
              <w:t>0.9996</w:t>
            </w:r>
          </w:p>
        </w:tc>
        <w:tc>
          <w:tcPr>
            <w:tcW w:w="1872" w:type="dxa"/>
          </w:tcPr>
          <w:p w14:paraId="4ED4FE59" w14:textId="77777777" w:rsidR="00820921" w:rsidRDefault="00451369">
            <w:r>
              <w:rPr>
                <w:sz w:val="14"/>
              </w:rPr>
              <w:t>mixed sentiment, negative final judgment</w:t>
            </w:r>
          </w:p>
        </w:tc>
        <w:tc>
          <w:tcPr>
            <w:tcW w:w="1872" w:type="dxa"/>
          </w:tcPr>
          <w:p w14:paraId="5C2E6ED4" w14:textId="77777777" w:rsidR="00820921" w:rsidRDefault="00451369">
            <w:r>
              <w:rPr>
                <w:sz w:val="14"/>
              </w:rPr>
              <w:t>pooling that weights the overall conclusion</w:t>
            </w:r>
          </w:p>
        </w:tc>
      </w:tr>
      <w:tr w:rsidR="00820921" w14:paraId="791A80D0" w14:textId="77777777">
        <w:tc>
          <w:tcPr>
            <w:tcW w:w="432" w:type="dxa"/>
          </w:tcPr>
          <w:p w14:paraId="536D4823" w14:textId="77777777" w:rsidR="00820921" w:rsidRDefault="00451369">
            <w:r>
              <w:rPr>
                <w:sz w:val="14"/>
              </w:rPr>
              <w:t>5</w:t>
            </w:r>
          </w:p>
        </w:tc>
        <w:tc>
          <w:tcPr>
            <w:tcW w:w="1296" w:type="dxa"/>
          </w:tcPr>
          <w:p w14:paraId="227536AA" w14:textId="77777777" w:rsidR="00820921" w:rsidRDefault="00451369">
            <w:r>
              <w:rPr>
                <w:sz w:val="14"/>
              </w:rPr>
              <w:t>confident FP</w:t>
            </w:r>
          </w:p>
        </w:tc>
        <w:tc>
          <w:tcPr>
            <w:tcW w:w="4320" w:type="dxa"/>
          </w:tcPr>
          <w:p w14:paraId="05BEEA55" w14:textId="77777777" w:rsidR="00820921" w:rsidRDefault="00451369">
            <w:r>
              <w:rPr>
                <w:sz w:val="14"/>
              </w:rPr>
              <w:t>I absolutely love how it is decorated... The gel manicure itself wasn't done well at all.</w:t>
            </w:r>
          </w:p>
        </w:tc>
        <w:tc>
          <w:tcPr>
            <w:tcW w:w="720" w:type="dxa"/>
          </w:tcPr>
          <w:p w14:paraId="083078CD" w14:textId="77777777" w:rsidR="00820921" w:rsidRDefault="00451369">
            <w:r>
              <w:rPr>
                <w:sz w:val="14"/>
              </w:rPr>
              <w:t>0.9989</w:t>
            </w:r>
          </w:p>
        </w:tc>
        <w:tc>
          <w:tcPr>
            <w:tcW w:w="1872" w:type="dxa"/>
          </w:tcPr>
          <w:p w14:paraId="4697139C" w14:textId="77777777" w:rsidR="00820921" w:rsidRDefault="00451369">
            <w:r>
              <w:rPr>
                <w:sz w:val="14"/>
              </w:rPr>
              <w:t>aspect-level sentiment</w:t>
            </w:r>
          </w:p>
        </w:tc>
        <w:tc>
          <w:tcPr>
            <w:tcW w:w="1872" w:type="dxa"/>
          </w:tcPr>
          <w:p w14:paraId="2CD817EC" w14:textId="77777777" w:rsidR="00820921" w:rsidRDefault="00451369">
            <w:r>
              <w:rPr>
                <w:sz w:val="14"/>
              </w:rPr>
              <w:t>aspect-aware examples</w:t>
            </w:r>
          </w:p>
        </w:tc>
      </w:tr>
      <w:tr w:rsidR="00820921" w14:paraId="1BBCBCAC" w14:textId="77777777">
        <w:tc>
          <w:tcPr>
            <w:tcW w:w="432" w:type="dxa"/>
          </w:tcPr>
          <w:p w14:paraId="08CCA1BA" w14:textId="77777777" w:rsidR="00820921" w:rsidRDefault="00451369">
            <w:r>
              <w:rPr>
                <w:sz w:val="14"/>
              </w:rPr>
              <w:t>6</w:t>
            </w:r>
          </w:p>
        </w:tc>
        <w:tc>
          <w:tcPr>
            <w:tcW w:w="1296" w:type="dxa"/>
          </w:tcPr>
          <w:p w14:paraId="2D652148" w14:textId="77777777" w:rsidR="00820921" w:rsidRDefault="00451369">
            <w:r>
              <w:rPr>
                <w:sz w:val="14"/>
              </w:rPr>
              <w:t>confident FN</w:t>
            </w:r>
          </w:p>
        </w:tc>
        <w:tc>
          <w:tcPr>
            <w:tcW w:w="4320" w:type="dxa"/>
          </w:tcPr>
          <w:p w14:paraId="1BBA904A" w14:textId="77777777" w:rsidR="00820921" w:rsidRDefault="00451369">
            <w:r>
              <w:rPr>
                <w:sz w:val="14"/>
              </w:rPr>
              <w:t>The beer is Delicious and so is the food - However I unfortunately, can not say the same about the HELP. The service was terrible</w:t>
            </w:r>
          </w:p>
        </w:tc>
        <w:tc>
          <w:tcPr>
            <w:tcW w:w="720" w:type="dxa"/>
          </w:tcPr>
          <w:p w14:paraId="5F3E2526" w14:textId="77777777" w:rsidR="00820921" w:rsidRDefault="00451369">
            <w:r>
              <w:rPr>
                <w:sz w:val="14"/>
              </w:rPr>
              <w:t>0.0001</w:t>
            </w:r>
          </w:p>
        </w:tc>
        <w:tc>
          <w:tcPr>
            <w:tcW w:w="1872" w:type="dxa"/>
          </w:tcPr>
          <w:p w14:paraId="6E23FA78" w14:textId="77777777" w:rsidR="00820921" w:rsidRDefault="00451369">
            <w:r>
              <w:rPr>
                <w:sz w:val="14"/>
              </w:rPr>
              <w:t>negation and contrast</w:t>
            </w:r>
          </w:p>
        </w:tc>
        <w:tc>
          <w:tcPr>
            <w:tcW w:w="1872" w:type="dxa"/>
          </w:tcPr>
          <w:p w14:paraId="754CBB5C" w14:textId="77777777" w:rsidR="00820921" w:rsidRDefault="00451369">
            <w:r>
              <w:rPr>
                <w:sz w:val="14"/>
              </w:rPr>
              <w:t>more examples with 'however', 'not', 'terrible'</w:t>
            </w:r>
          </w:p>
        </w:tc>
      </w:tr>
      <w:tr w:rsidR="00820921" w14:paraId="1DC7F809" w14:textId="77777777">
        <w:tc>
          <w:tcPr>
            <w:tcW w:w="432" w:type="dxa"/>
          </w:tcPr>
          <w:p w14:paraId="329EDCE4" w14:textId="77777777" w:rsidR="00820921" w:rsidRDefault="00451369">
            <w:r>
              <w:rPr>
                <w:sz w:val="14"/>
              </w:rPr>
              <w:t>7</w:t>
            </w:r>
          </w:p>
        </w:tc>
        <w:tc>
          <w:tcPr>
            <w:tcW w:w="1296" w:type="dxa"/>
          </w:tcPr>
          <w:p w14:paraId="138CD878" w14:textId="77777777" w:rsidR="00820921" w:rsidRDefault="00451369">
            <w:r>
              <w:rPr>
                <w:sz w:val="14"/>
              </w:rPr>
              <w:t>confident FN</w:t>
            </w:r>
          </w:p>
        </w:tc>
        <w:tc>
          <w:tcPr>
            <w:tcW w:w="4320" w:type="dxa"/>
          </w:tcPr>
          <w:p w14:paraId="1D592B91" w14:textId="77777777" w:rsidR="00820921" w:rsidRDefault="00451369">
            <w:r>
              <w:rPr>
                <w:sz w:val="14"/>
              </w:rPr>
              <w:t>This review is for the pharmacy only... Price difference is unbelievable!! ...No wonder premiums are high</w:t>
            </w:r>
          </w:p>
        </w:tc>
        <w:tc>
          <w:tcPr>
            <w:tcW w:w="720" w:type="dxa"/>
          </w:tcPr>
          <w:p w14:paraId="00E92775" w14:textId="77777777" w:rsidR="00820921" w:rsidRDefault="00451369">
            <w:r>
              <w:rPr>
                <w:sz w:val="14"/>
              </w:rPr>
              <w:t>0.0001</w:t>
            </w:r>
          </w:p>
        </w:tc>
        <w:tc>
          <w:tcPr>
            <w:tcW w:w="1872" w:type="dxa"/>
          </w:tcPr>
          <w:p w14:paraId="0B9B5573" w14:textId="77777777" w:rsidR="00820921" w:rsidRDefault="00451369">
            <w:r>
              <w:rPr>
                <w:sz w:val="14"/>
              </w:rPr>
              <w:t>negative-sounding words in a positive review</w:t>
            </w:r>
          </w:p>
        </w:tc>
        <w:tc>
          <w:tcPr>
            <w:tcW w:w="1872" w:type="dxa"/>
          </w:tcPr>
          <w:p w14:paraId="6129DB1E" w14:textId="77777777" w:rsidR="00820921" w:rsidRDefault="00451369">
            <w:r>
              <w:rPr>
                <w:sz w:val="14"/>
              </w:rPr>
              <w:t>positive reviews with negative-sounding or domain-specific language</w:t>
            </w:r>
          </w:p>
        </w:tc>
      </w:tr>
      <w:tr w:rsidR="00820921" w14:paraId="62B54DC3" w14:textId="77777777">
        <w:tc>
          <w:tcPr>
            <w:tcW w:w="432" w:type="dxa"/>
          </w:tcPr>
          <w:p w14:paraId="1B83433E" w14:textId="77777777" w:rsidR="00820921" w:rsidRDefault="00451369">
            <w:r>
              <w:rPr>
                <w:sz w:val="14"/>
              </w:rPr>
              <w:t>8</w:t>
            </w:r>
          </w:p>
        </w:tc>
        <w:tc>
          <w:tcPr>
            <w:tcW w:w="1296" w:type="dxa"/>
          </w:tcPr>
          <w:p w14:paraId="15B7706D" w14:textId="77777777" w:rsidR="00820921" w:rsidRDefault="00451369">
            <w:r>
              <w:rPr>
                <w:sz w:val="14"/>
              </w:rPr>
              <w:t>confident FN</w:t>
            </w:r>
          </w:p>
        </w:tc>
        <w:tc>
          <w:tcPr>
            <w:tcW w:w="4320" w:type="dxa"/>
          </w:tcPr>
          <w:p w14:paraId="3960C357" w14:textId="77777777" w:rsidR="00820921" w:rsidRDefault="00451369">
            <w:r>
              <w:rPr>
                <w:sz w:val="14"/>
              </w:rPr>
              <w:t>Pizza is great. However, the service is not... UPDATE: service has improved drastically.</w:t>
            </w:r>
          </w:p>
        </w:tc>
        <w:tc>
          <w:tcPr>
            <w:tcW w:w="720" w:type="dxa"/>
          </w:tcPr>
          <w:p w14:paraId="5032ADDB" w14:textId="77777777" w:rsidR="00820921" w:rsidRDefault="00451369">
            <w:r>
              <w:rPr>
                <w:sz w:val="14"/>
              </w:rPr>
              <w:t>0.0002</w:t>
            </w:r>
          </w:p>
        </w:tc>
        <w:tc>
          <w:tcPr>
            <w:tcW w:w="1872" w:type="dxa"/>
          </w:tcPr>
          <w:p w14:paraId="43448ED0" w14:textId="77777777" w:rsidR="00820921" w:rsidRDefault="00451369">
            <w:r>
              <w:rPr>
                <w:sz w:val="14"/>
              </w:rPr>
              <w:t>temporal update</w:t>
            </w:r>
          </w:p>
        </w:tc>
        <w:tc>
          <w:tcPr>
            <w:tcW w:w="1872" w:type="dxa"/>
          </w:tcPr>
          <w:p w14:paraId="38279CC0" w14:textId="77777777" w:rsidR="00820921" w:rsidRDefault="00451369">
            <w:r>
              <w:rPr>
                <w:sz w:val="14"/>
              </w:rPr>
              <w:t>examples with updates and temporal changes</w:t>
            </w:r>
          </w:p>
        </w:tc>
      </w:tr>
      <w:tr w:rsidR="00820921" w14:paraId="60699090" w14:textId="77777777">
        <w:tc>
          <w:tcPr>
            <w:tcW w:w="432" w:type="dxa"/>
          </w:tcPr>
          <w:p w14:paraId="60750DC6" w14:textId="77777777" w:rsidR="00820921" w:rsidRDefault="00451369">
            <w:r>
              <w:rPr>
                <w:sz w:val="14"/>
              </w:rPr>
              <w:t>9</w:t>
            </w:r>
          </w:p>
        </w:tc>
        <w:tc>
          <w:tcPr>
            <w:tcW w:w="1296" w:type="dxa"/>
          </w:tcPr>
          <w:p w14:paraId="059E6044" w14:textId="77777777" w:rsidR="00820921" w:rsidRDefault="00451369">
            <w:r>
              <w:rPr>
                <w:sz w:val="14"/>
              </w:rPr>
              <w:t>confident FN</w:t>
            </w:r>
          </w:p>
        </w:tc>
        <w:tc>
          <w:tcPr>
            <w:tcW w:w="4320" w:type="dxa"/>
          </w:tcPr>
          <w:p w14:paraId="27DFC36E" w14:textId="77777777" w:rsidR="00820921" w:rsidRDefault="00451369">
            <w:r>
              <w:rPr>
                <w:sz w:val="14"/>
              </w:rPr>
              <w:t>The children were running in and out of the bar... the bartender was very cordial</w:t>
            </w:r>
          </w:p>
        </w:tc>
        <w:tc>
          <w:tcPr>
            <w:tcW w:w="720" w:type="dxa"/>
          </w:tcPr>
          <w:p w14:paraId="4E592BAD" w14:textId="77777777" w:rsidR="00820921" w:rsidRDefault="00451369">
            <w:r>
              <w:rPr>
                <w:sz w:val="14"/>
              </w:rPr>
              <w:t>0.0002</w:t>
            </w:r>
          </w:p>
        </w:tc>
        <w:tc>
          <w:tcPr>
            <w:tcW w:w="1872" w:type="dxa"/>
          </w:tcPr>
          <w:p w14:paraId="4DED6815" w14:textId="77777777" w:rsidR="00820921" w:rsidRDefault="00451369">
            <w:r>
              <w:rPr>
                <w:sz w:val="14"/>
              </w:rPr>
              <w:t>long mixed-sentiment review</w:t>
            </w:r>
          </w:p>
        </w:tc>
        <w:tc>
          <w:tcPr>
            <w:tcW w:w="1872" w:type="dxa"/>
          </w:tcPr>
          <w:p w14:paraId="27BEDE79" w14:textId="77777777" w:rsidR="00820921" w:rsidRDefault="00451369">
            <w:r>
              <w:rPr>
                <w:sz w:val="14"/>
              </w:rPr>
              <w:t>longer context or hierarchical modelling</w:t>
            </w:r>
          </w:p>
        </w:tc>
      </w:tr>
      <w:tr w:rsidR="00820921" w14:paraId="7D730AD3" w14:textId="77777777">
        <w:tc>
          <w:tcPr>
            <w:tcW w:w="432" w:type="dxa"/>
          </w:tcPr>
          <w:p w14:paraId="4CDBBE87" w14:textId="77777777" w:rsidR="00820921" w:rsidRDefault="00451369">
            <w:r>
              <w:rPr>
                <w:sz w:val="14"/>
              </w:rPr>
              <w:t>10</w:t>
            </w:r>
          </w:p>
        </w:tc>
        <w:tc>
          <w:tcPr>
            <w:tcW w:w="1296" w:type="dxa"/>
          </w:tcPr>
          <w:p w14:paraId="25290F32" w14:textId="77777777" w:rsidR="00820921" w:rsidRDefault="00451369">
            <w:r>
              <w:rPr>
                <w:sz w:val="14"/>
              </w:rPr>
              <w:t>confident FN</w:t>
            </w:r>
          </w:p>
        </w:tc>
        <w:tc>
          <w:tcPr>
            <w:tcW w:w="4320" w:type="dxa"/>
          </w:tcPr>
          <w:p w14:paraId="3338B5F3" w14:textId="77777777" w:rsidR="00820921" w:rsidRDefault="00451369">
            <w:r>
              <w:rPr>
                <w:sz w:val="14"/>
              </w:rPr>
              <w:t>This place is so much better since they changed owners... it was terrible... Now its much better.</w:t>
            </w:r>
          </w:p>
        </w:tc>
        <w:tc>
          <w:tcPr>
            <w:tcW w:w="720" w:type="dxa"/>
          </w:tcPr>
          <w:p w14:paraId="21A8FB61" w14:textId="77777777" w:rsidR="00820921" w:rsidRDefault="00451369">
            <w:r>
              <w:rPr>
                <w:sz w:val="14"/>
              </w:rPr>
              <w:t>0.0006</w:t>
            </w:r>
          </w:p>
        </w:tc>
        <w:tc>
          <w:tcPr>
            <w:tcW w:w="1872" w:type="dxa"/>
          </w:tcPr>
          <w:p w14:paraId="6AC07261" w14:textId="77777777" w:rsidR="00820921" w:rsidRDefault="00451369">
            <w:r>
              <w:rPr>
                <w:sz w:val="14"/>
              </w:rPr>
              <w:t>temporal contrast</w:t>
            </w:r>
          </w:p>
        </w:tc>
        <w:tc>
          <w:tcPr>
            <w:tcW w:w="1872" w:type="dxa"/>
          </w:tcPr>
          <w:p w14:paraId="73F0F1A4" w14:textId="77777777" w:rsidR="00820921" w:rsidRDefault="00451369">
            <w:r>
              <w:rPr>
                <w:sz w:val="14"/>
              </w:rPr>
              <w:t>examples that distinguish past and present sentiment</w:t>
            </w:r>
          </w:p>
        </w:tc>
      </w:tr>
      <w:tr w:rsidR="00820921" w14:paraId="73BCCEB4" w14:textId="77777777">
        <w:tc>
          <w:tcPr>
            <w:tcW w:w="432" w:type="dxa"/>
          </w:tcPr>
          <w:p w14:paraId="4173305F" w14:textId="77777777" w:rsidR="00820921" w:rsidRDefault="00451369">
            <w:r>
              <w:rPr>
                <w:sz w:val="14"/>
              </w:rPr>
              <w:t>11</w:t>
            </w:r>
          </w:p>
        </w:tc>
        <w:tc>
          <w:tcPr>
            <w:tcW w:w="1296" w:type="dxa"/>
          </w:tcPr>
          <w:p w14:paraId="7B137FC1" w14:textId="77777777" w:rsidR="00820921" w:rsidRDefault="00451369">
            <w:r>
              <w:rPr>
                <w:sz w:val="14"/>
              </w:rPr>
              <w:t>near threshold</w:t>
            </w:r>
          </w:p>
        </w:tc>
        <w:tc>
          <w:tcPr>
            <w:tcW w:w="4320" w:type="dxa"/>
          </w:tcPr>
          <w:p w14:paraId="361907C0" w14:textId="77777777" w:rsidR="00820921" w:rsidRDefault="00451369">
            <w:r>
              <w:rPr>
                <w:sz w:val="14"/>
              </w:rPr>
              <w:t>This place was horrible... Insipid, over-battered... On the bright side, service was very fast.</w:t>
            </w:r>
          </w:p>
        </w:tc>
        <w:tc>
          <w:tcPr>
            <w:tcW w:w="720" w:type="dxa"/>
          </w:tcPr>
          <w:p w14:paraId="794B154E" w14:textId="77777777" w:rsidR="00820921" w:rsidRDefault="00451369">
            <w:r>
              <w:rPr>
                <w:sz w:val="14"/>
              </w:rPr>
              <w:t>0.5006</w:t>
            </w:r>
          </w:p>
        </w:tc>
        <w:tc>
          <w:tcPr>
            <w:tcW w:w="1872" w:type="dxa"/>
          </w:tcPr>
          <w:p w14:paraId="507D5941" w14:textId="77777777" w:rsidR="00820921" w:rsidRDefault="00451369">
            <w:r>
              <w:rPr>
                <w:sz w:val="14"/>
              </w:rPr>
              <w:t>mixed sentiment</w:t>
            </w:r>
          </w:p>
        </w:tc>
        <w:tc>
          <w:tcPr>
            <w:tcW w:w="1872" w:type="dxa"/>
          </w:tcPr>
          <w:p w14:paraId="73D5FFA2" w14:textId="77777777" w:rsidR="00820921" w:rsidRDefault="00451369">
            <w:r>
              <w:rPr>
                <w:sz w:val="14"/>
              </w:rPr>
              <w:t>mixed-review examples, aspect-level attention</w:t>
            </w:r>
          </w:p>
        </w:tc>
      </w:tr>
      <w:tr w:rsidR="00820921" w14:paraId="22DFE8D7" w14:textId="77777777">
        <w:tc>
          <w:tcPr>
            <w:tcW w:w="432" w:type="dxa"/>
          </w:tcPr>
          <w:p w14:paraId="2D52BC1D" w14:textId="77777777" w:rsidR="00820921" w:rsidRDefault="00451369">
            <w:r>
              <w:rPr>
                <w:sz w:val="14"/>
              </w:rPr>
              <w:t>12</w:t>
            </w:r>
          </w:p>
        </w:tc>
        <w:tc>
          <w:tcPr>
            <w:tcW w:w="1296" w:type="dxa"/>
          </w:tcPr>
          <w:p w14:paraId="5A076D97" w14:textId="77777777" w:rsidR="00820921" w:rsidRDefault="00451369">
            <w:r>
              <w:rPr>
                <w:sz w:val="14"/>
              </w:rPr>
              <w:t>near threshold</w:t>
            </w:r>
          </w:p>
        </w:tc>
        <w:tc>
          <w:tcPr>
            <w:tcW w:w="4320" w:type="dxa"/>
          </w:tcPr>
          <w:p w14:paraId="6A041783" w14:textId="77777777" w:rsidR="00820921" w:rsidRDefault="00451369">
            <w:r>
              <w:rPr>
                <w:sz w:val="14"/>
              </w:rPr>
              <w:t>It was total bootleg up in this location... So glad there are other locations of Ross stores near by offering the same great deals.</w:t>
            </w:r>
          </w:p>
        </w:tc>
        <w:tc>
          <w:tcPr>
            <w:tcW w:w="720" w:type="dxa"/>
          </w:tcPr>
          <w:p w14:paraId="3A06FEBE" w14:textId="77777777" w:rsidR="00820921" w:rsidRDefault="00451369">
            <w:r>
              <w:rPr>
                <w:sz w:val="14"/>
              </w:rPr>
              <w:t>0.5006</w:t>
            </w:r>
          </w:p>
        </w:tc>
        <w:tc>
          <w:tcPr>
            <w:tcW w:w="1872" w:type="dxa"/>
          </w:tcPr>
          <w:p w14:paraId="3967860E" w14:textId="77777777" w:rsidR="00820921" w:rsidRDefault="00451369">
            <w:r>
              <w:rPr>
                <w:sz w:val="14"/>
              </w:rPr>
              <w:t>sarcasm and indirect sentiment</w:t>
            </w:r>
          </w:p>
        </w:tc>
        <w:tc>
          <w:tcPr>
            <w:tcW w:w="1872" w:type="dxa"/>
          </w:tcPr>
          <w:p w14:paraId="538EA86B" w14:textId="77777777" w:rsidR="00820921" w:rsidRDefault="00451369">
            <w:r>
              <w:rPr>
                <w:sz w:val="14"/>
              </w:rPr>
              <w:t>sarcastic and humorous reviews in training</w:t>
            </w:r>
          </w:p>
        </w:tc>
      </w:tr>
      <w:tr w:rsidR="00820921" w14:paraId="70B8E381" w14:textId="77777777">
        <w:tc>
          <w:tcPr>
            <w:tcW w:w="432" w:type="dxa"/>
          </w:tcPr>
          <w:p w14:paraId="02F43D07" w14:textId="77777777" w:rsidR="00820921" w:rsidRDefault="00451369">
            <w:r>
              <w:rPr>
                <w:sz w:val="14"/>
              </w:rPr>
              <w:t>13</w:t>
            </w:r>
          </w:p>
        </w:tc>
        <w:tc>
          <w:tcPr>
            <w:tcW w:w="1296" w:type="dxa"/>
          </w:tcPr>
          <w:p w14:paraId="6ED5DC81" w14:textId="77777777" w:rsidR="00820921" w:rsidRDefault="00451369">
            <w:r>
              <w:rPr>
                <w:sz w:val="14"/>
              </w:rPr>
              <w:t>near threshold</w:t>
            </w:r>
          </w:p>
        </w:tc>
        <w:tc>
          <w:tcPr>
            <w:tcW w:w="4320" w:type="dxa"/>
          </w:tcPr>
          <w:p w14:paraId="1D792C17" w14:textId="77777777" w:rsidR="00820921" w:rsidRDefault="00451369">
            <w:r>
              <w:rPr>
                <w:sz w:val="14"/>
              </w:rPr>
              <w:t>The first time... was a 3-star experience... Last week's experience was a real let down... the setting is very pretty</w:t>
            </w:r>
          </w:p>
        </w:tc>
        <w:tc>
          <w:tcPr>
            <w:tcW w:w="720" w:type="dxa"/>
          </w:tcPr>
          <w:p w14:paraId="4C9D3610" w14:textId="77777777" w:rsidR="00820921" w:rsidRDefault="00451369">
            <w:r>
              <w:rPr>
                <w:sz w:val="14"/>
              </w:rPr>
              <w:t>0.5007</w:t>
            </w:r>
          </w:p>
        </w:tc>
        <w:tc>
          <w:tcPr>
            <w:tcW w:w="1872" w:type="dxa"/>
          </w:tcPr>
          <w:p w14:paraId="462FD722" w14:textId="77777777" w:rsidR="00820921" w:rsidRDefault="00451369">
            <w:r>
              <w:rPr>
                <w:sz w:val="14"/>
              </w:rPr>
              <w:t>conflicting evidence across visits</w:t>
            </w:r>
          </w:p>
        </w:tc>
        <w:tc>
          <w:tcPr>
            <w:tcW w:w="1872" w:type="dxa"/>
          </w:tcPr>
          <w:p w14:paraId="345D0C98" w14:textId="77777777" w:rsidR="00820921" w:rsidRDefault="00451369">
            <w:r>
              <w:rPr>
                <w:sz w:val="14"/>
              </w:rPr>
              <w:t>temporal and aspect-aware examples</w:t>
            </w:r>
          </w:p>
        </w:tc>
      </w:tr>
      <w:tr w:rsidR="00820921" w14:paraId="70DA5421" w14:textId="77777777">
        <w:tc>
          <w:tcPr>
            <w:tcW w:w="432" w:type="dxa"/>
          </w:tcPr>
          <w:p w14:paraId="7FFCC638" w14:textId="77777777" w:rsidR="00820921" w:rsidRDefault="00451369">
            <w:r>
              <w:rPr>
                <w:sz w:val="14"/>
              </w:rPr>
              <w:t>14</w:t>
            </w:r>
          </w:p>
        </w:tc>
        <w:tc>
          <w:tcPr>
            <w:tcW w:w="1296" w:type="dxa"/>
          </w:tcPr>
          <w:p w14:paraId="1F4D4403" w14:textId="77777777" w:rsidR="00820921" w:rsidRDefault="00451369">
            <w:r>
              <w:rPr>
                <w:sz w:val="14"/>
              </w:rPr>
              <w:t>near threshold</w:t>
            </w:r>
          </w:p>
        </w:tc>
        <w:tc>
          <w:tcPr>
            <w:tcW w:w="4320" w:type="dxa"/>
          </w:tcPr>
          <w:p w14:paraId="7236EFB1" w14:textId="77777777" w:rsidR="00820921" w:rsidRDefault="00451369">
            <w:r>
              <w:rPr>
                <w:sz w:val="14"/>
              </w:rPr>
              <w:t>Walmart makes me cringe... But... The pharmacy staff have always been pleasant and efficient.</w:t>
            </w:r>
          </w:p>
        </w:tc>
        <w:tc>
          <w:tcPr>
            <w:tcW w:w="720" w:type="dxa"/>
          </w:tcPr>
          <w:p w14:paraId="409659E1" w14:textId="77777777" w:rsidR="00820921" w:rsidRDefault="00451369">
            <w:r>
              <w:rPr>
                <w:sz w:val="14"/>
              </w:rPr>
              <w:t>0.5008</w:t>
            </w:r>
          </w:p>
        </w:tc>
        <w:tc>
          <w:tcPr>
            <w:tcW w:w="1872" w:type="dxa"/>
          </w:tcPr>
          <w:p w14:paraId="6302DAE3" w14:textId="77777777" w:rsidR="00820921" w:rsidRDefault="00451369">
            <w:r>
              <w:rPr>
                <w:sz w:val="14"/>
              </w:rPr>
              <w:t>mixed sentiment across parts of the business</w:t>
            </w:r>
          </w:p>
        </w:tc>
        <w:tc>
          <w:tcPr>
            <w:tcW w:w="1872" w:type="dxa"/>
          </w:tcPr>
          <w:p w14:paraId="7F94219C" w14:textId="77777777" w:rsidR="00820921" w:rsidRDefault="00451369">
            <w:r>
              <w:rPr>
                <w:sz w:val="14"/>
              </w:rPr>
              <w:t>separate sentiment by aspect</w:t>
            </w:r>
          </w:p>
        </w:tc>
      </w:tr>
      <w:tr w:rsidR="00820921" w14:paraId="68DB6216" w14:textId="77777777">
        <w:tc>
          <w:tcPr>
            <w:tcW w:w="432" w:type="dxa"/>
          </w:tcPr>
          <w:p w14:paraId="02DA7CF0" w14:textId="77777777" w:rsidR="00820921" w:rsidRDefault="00451369">
            <w:r>
              <w:rPr>
                <w:sz w:val="14"/>
              </w:rPr>
              <w:t>15</w:t>
            </w:r>
          </w:p>
        </w:tc>
        <w:tc>
          <w:tcPr>
            <w:tcW w:w="1296" w:type="dxa"/>
          </w:tcPr>
          <w:p w14:paraId="12F7BBE9" w14:textId="77777777" w:rsidR="00820921" w:rsidRDefault="00451369">
            <w:r>
              <w:rPr>
                <w:sz w:val="14"/>
              </w:rPr>
              <w:t>near threshold</w:t>
            </w:r>
          </w:p>
        </w:tc>
        <w:tc>
          <w:tcPr>
            <w:tcW w:w="4320" w:type="dxa"/>
          </w:tcPr>
          <w:p w14:paraId="44F0A061" w14:textId="77777777" w:rsidR="00820921" w:rsidRDefault="00451369">
            <w:r>
              <w:rPr>
                <w:sz w:val="14"/>
              </w:rPr>
              <w:t>Fast no wait seating on a Saturday night ...but be prepared to pay for substandard food!</w:t>
            </w:r>
          </w:p>
        </w:tc>
        <w:tc>
          <w:tcPr>
            <w:tcW w:w="720" w:type="dxa"/>
          </w:tcPr>
          <w:p w14:paraId="5E4585B3" w14:textId="77777777" w:rsidR="00820921" w:rsidRDefault="00451369">
            <w:r>
              <w:rPr>
                <w:sz w:val="14"/>
              </w:rPr>
              <w:t>0.5012</w:t>
            </w:r>
          </w:p>
        </w:tc>
        <w:tc>
          <w:tcPr>
            <w:tcW w:w="1872" w:type="dxa"/>
          </w:tcPr>
          <w:p w14:paraId="2C27036A" w14:textId="77777777" w:rsidR="00820921" w:rsidRDefault="00451369">
            <w:r>
              <w:rPr>
                <w:sz w:val="14"/>
              </w:rPr>
              <w:t>contrast between quick service and poor food</w:t>
            </w:r>
          </w:p>
        </w:tc>
        <w:tc>
          <w:tcPr>
            <w:tcW w:w="1872" w:type="dxa"/>
          </w:tcPr>
          <w:p w14:paraId="6FBAB5BF" w14:textId="77777777" w:rsidR="00820921" w:rsidRDefault="00451369">
            <w:r>
              <w:rPr>
                <w:sz w:val="14"/>
              </w:rPr>
              <w:t>contrastive examples</w:t>
            </w:r>
          </w:p>
        </w:tc>
      </w:tr>
      <w:tr w:rsidR="00820921" w14:paraId="798BF568" w14:textId="77777777">
        <w:tc>
          <w:tcPr>
            <w:tcW w:w="432" w:type="dxa"/>
          </w:tcPr>
          <w:p w14:paraId="434ED004" w14:textId="77777777" w:rsidR="00820921" w:rsidRDefault="00451369">
            <w:r>
              <w:rPr>
                <w:sz w:val="14"/>
              </w:rPr>
              <w:t>16</w:t>
            </w:r>
          </w:p>
        </w:tc>
        <w:tc>
          <w:tcPr>
            <w:tcW w:w="1296" w:type="dxa"/>
          </w:tcPr>
          <w:p w14:paraId="418F041E" w14:textId="77777777" w:rsidR="00820921" w:rsidRDefault="00451369">
            <w:r>
              <w:rPr>
                <w:sz w:val="14"/>
              </w:rPr>
              <w:t>slice: truncated</w:t>
            </w:r>
          </w:p>
        </w:tc>
        <w:tc>
          <w:tcPr>
            <w:tcW w:w="4320" w:type="dxa"/>
          </w:tcPr>
          <w:p w14:paraId="269DC47F" w14:textId="77777777" w:rsidR="00820921" w:rsidRDefault="00451369">
            <w:r>
              <w:rPr>
                <w:sz w:val="14"/>
              </w:rPr>
              <w:t>Hotel review: long list of problems, ends 'The entire property is nice, which I would stay there again'</w:t>
            </w:r>
          </w:p>
        </w:tc>
        <w:tc>
          <w:tcPr>
            <w:tcW w:w="720" w:type="dxa"/>
          </w:tcPr>
          <w:p w14:paraId="0D880E90" w14:textId="77777777" w:rsidR="00820921" w:rsidRDefault="00451369">
            <w:r>
              <w:rPr>
                <w:sz w:val="14"/>
              </w:rPr>
              <w:t>0.0033</w:t>
            </w:r>
          </w:p>
        </w:tc>
        <w:tc>
          <w:tcPr>
            <w:tcW w:w="1872" w:type="dxa"/>
          </w:tcPr>
          <w:p w14:paraId="37A3564C" w14:textId="77777777" w:rsidR="00820921" w:rsidRDefault="00451369">
            <w:r>
              <w:rPr>
                <w:sz w:val="14"/>
              </w:rPr>
              <w:t>positive ending cut off by truncation</w:t>
            </w:r>
          </w:p>
        </w:tc>
        <w:tc>
          <w:tcPr>
            <w:tcW w:w="1872" w:type="dxa"/>
          </w:tcPr>
          <w:p w14:paraId="10326CFE" w14:textId="77777777" w:rsidR="00820921" w:rsidRDefault="00451369">
            <w:r>
              <w:rPr>
                <w:sz w:val="14"/>
              </w:rPr>
              <w:t>increase the context length or hierarchical processing</w:t>
            </w:r>
          </w:p>
        </w:tc>
      </w:tr>
      <w:tr w:rsidR="00820921" w14:paraId="2FE530C5" w14:textId="77777777">
        <w:tc>
          <w:tcPr>
            <w:tcW w:w="432" w:type="dxa"/>
          </w:tcPr>
          <w:p w14:paraId="09528C46" w14:textId="77777777" w:rsidR="00820921" w:rsidRDefault="00451369">
            <w:r>
              <w:rPr>
                <w:sz w:val="14"/>
              </w:rPr>
              <w:t>17</w:t>
            </w:r>
          </w:p>
        </w:tc>
        <w:tc>
          <w:tcPr>
            <w:tcW w:w="1296" w:type="dxa"/>
          </w:tcPr>
          <w:p w14:paraId="3EDC05B6" w14:textId="77777777" w:rsidR="00820921" w:rsidRDefault="00451369">
            <w:r>
              <w:rPr>
                <w:sz w:val="14"/>
              </w:rPr>
              <w:t>slice: truncated</w:t>
            </w:r>
          </w:p>
        </w:tc>
        <w:tc>
          <w:tcPr>
            <w:tcW w:w="4320" w:type="dxa"/>
          </w:tcPr>
          <w:p w14:paraId="19D3FE5F" w14:textId="77777777" w:rsidR="00820921" w:rsidRDefault="00451369">
            <w:r>
              <w:rPr>
                <w:sz w:val="14"/>
              </w:rPr>
              <w:t>Long humorous casino story with very little about the venue itself</w:t>
            </w:r>
          </w:p>
        </w:tc>
        <w:tc>
          <w:tcPr>
            <w:tcW w:w="720" w:type="dxa"/>
          </w:tcPr>
          <w:p w14:paraId="74D24186" w14:textId="77777777" w:rsidR="00820921" w:rsidRDefault="00451369">
            <w:r>
              <w:rPr>
                <w:sz w:val="14"/>
              </w:rPr>
              <w:t>0.0063</w:t>
            </w:r>
          </w:p>
        </w:tc>
        <w:tc>
          <w:tcPr>
            <w:tcW w:w="1872" w:type="dxa"/>
          </w:tcPr>
          <w:p w14:paraId="4128A8AB" w14:textId="77777777" w:rsidR="00820921" w:rsidRDefault="00451369">
            <w:r>
              <w:rPr>
                <w:sz w:val="14"/>
              </w:rPr>
              <w:t>weak direct sentiment cues</w:t>
            </w:r>
          </w:p>
        </w:tc>
        <w:tc>
          <w:tcPr>
            <w:tcW w:w="1872" w:type="dxa"/>
          </w:tcPr>
          <w:p w14:paraId="4FDB6CAE" w14:textId="77777777" w:rsidR="00820921" w:rsidRDefault="00451369">
            <w:r>
              <w:rPr>
                <w:sz w:val="14"/>
              </w:rPr>
              <w:t>longer humorous reviews, document-level context</w:t>
            </w:r>
          </w:p>
        </w:tc>
      </w:tr>
      <w:tr w:rsidR="00820921" w14:paraId="4E39016C" w14:textId="77777777">
        <w:tc>
          <w:tcPr>
            <w:tcW w:w="432" w:type="dxa"/>
          </w:tcPr>
          <w:p w14:paraId="068CBC14" w14:textId="77777777" w:rsidR="00820921" w:rsidRDefault="00451369">
            <w:r>
              <w:rPr>
                <w:sz w:val="14"/>
              </w:rPr>
              <w:t>18</w:t>
            </w:r>
          </w:p>
        </w:tc>
        <w:tc>
          <w:tcPr>
            <w:tcW w:w="1296" w:type="dxa"/>
          </w:tcPr>
          <w:p w14:paraId="6017FBD1" w14:textId="77777777" w:rsidR="00820921" w:rsidRDefault="00451369">
            <w:r>
              <w:rPr>
                <w:sz w:val="14"/>
              </w:rPr>
              <w:t>slice: truncated</w:t>
            </w:r>
          </w:p>
        </w:tc>
        <w:tc>
          <w:tcPr>
            <w:tcW w:w="4320" w:type="dxa"/>
          </w:tcPr>
          <w:p w14:paraId="132475BE" w14:textId="77777777" w:rsidR="00820921" w:rsidRDefault="00451369">
            <w:r>
              <w:rPr>
                <w:sz w:val="14"/>
              </w:rPr>
              <w:t>Waste facility visit: 'the place stinks... bins were full', ends 'Can't beat that!'</w:t>
            </w:r>
          </w:p>
        </w:tc>
        <w:tc>
          <w:tcPr>
            <w:tcW w:w="720" w:type="dxa"/>
          </w:tcPr>
          <w:p w14:paraId="78C5B451" w14:textId="77777777" w:rsidR="00820921" w:rsidRDefault="00451369">
            <w:r>
              <w:rPr>
                <w:sz w:val="14"/>
              </w:rPr>
              <w:t>0.0072</w:t>
            </w:r>
          </w:p>
        </w:tc>
        <w:tc>
          <w:tcPr>
            <w:tcW w:w="1872" w:type="dxa"/>
          </w:tcPr>
          <w:p w14:paraId="53A36D67" w14:textId="77777777" w:rsidR="00820921" w:rsidRDefault="00451369">
            <w:r>
              <w:rPr>
                <w:sz w:val="14"/>
              </w:rPr>
              <w:t>negative details, positive or humorous ending</w:t>
            </w:r>
          </w:p>
        </w:tc>
        <w:tc>
          <w:tcPr>
            <w:tcW w:w="1872" w:type="dxa"/>
          </w:tcPr>
          <w:p w14:paraId="3FA8EA80" w14:textId="77777777" w:rsidR="00820921" w:rsidRDefault="00451369">
            <w:r>
              <w:rPr>
                <w:sz w:val="14"/>
              </w:rPr>
              <w:t>preserve the full review</w:t>
            </w:r>
          </w:p>
        </w:tc>
      </w:tr>
      <w:tr w:rsidR="00820921" w14:paraId="7ED6E028" w14:textId="77777777">
        <w:tc>
          <w:tcPr>
            <w:tcW w:w="432" w:type="dxa"/>
          </w:tcPr>
          <w:p w14:paraId="7BF86CAA" w14:textId="77777777" w:rsidR="00820921" w:rsidRDefault="00451369">
            <w:r>
              <w:rPr>
                <w:sz w:val="14"/>
              </w:rPr>
              <w:t>19</w:t>
            </w:r>
          </w:p>
        </w:tc>
        <w:tc>
          <w:tcPr>
            <w:tcW w:w="1296" w:type="dxa"/>
          </w:tcPr>
          <w:p w14:paraId="046DAD33" w14:textId="77777777" w:rsidR="00820921" w:rsidRDefault="00451369">
            <w:r>
              <w:rPr>
                <w:sz w:val="14"/>
              </w:rPr>
              <w:t>slice: truncated</w:t>
            </w:r>
          </w:p>
        </w:tc>
        <w:tc>
          <w:tcPr>
            <w:tcW w:w="4320" w:type="dxa"/>
          </w:tcPr>
          <w:p w14:paraId="7E9A1F51" w14:textId="77777777" w:rsidR="00820921" w:rsidRDefault="00451369">
            <w:r>
              <w:rPr>
                <w:sz w:val="14"/>
              </w:rPr>
              <w:t>Show review: 'worst show you will have ever seen' jokes, ends 'top 2-3 shows in town... Totally would recommend it'</w:t>
            </w:r>
          </w:p>
        </w:tc>
        <w:tc>
          <w:tcPr>
            <w:tcW w:w="720" w:type="dxa"/>
          </w:tcPr>
          <w:p w14:paraId="79B0638E" w14:textId="77777777" w:rsidR="00820921" w:rsidRDefault="00451369">
            <w:r>
              <w:rPr>
                <w:sz w:val="14"/>
              </w:rPr>
              <w:t>0.0076</w:t>
            </w:r>
          </w:p>
        </w:tc>
        <w:tc>
          <w:tcPr>
            <w:tcW w:w="1872" w:type="dxa"/>
          </w:tcPr>
          <w:p w14:paraId="7EE8259C" w14:textId="77777777" w:rsidR="00820921" w:rsidRDefault="00451369">
            <w:r>
              <w:rPr>
                <w:sz w:val="14"/>
              </w:rPr>
              <w:t>sarcasm and joke-negative wording</w:t>
            </w:r>
          </w:p>
        </w:tc>
        <w:tc>
          <w:tcPr>
            <w:tcW w:w="1872" w:type="dxa"/>
          </w:tcPr>
          <w:p w14:paraId="2AF7C896" w14:textId="77777777" w:rsidR="00820921" w:rsidRDefault="00451369">
            <w:r>
              <w:rPr>
                <w:sz w:val="14"/>
              </w:rPr>
              <w:t>sarcastic reviews, longer context window</w:t>
            </w:r>
          </w:p>
        </w:tc>
      </w:tr>
      <w:tr w:rsidR="00820921" w14:paraId="32B7A62E" w14:textId="77777777">
        <w:tc>
          <w:tcPr>
            <w:tcW w:w="432" w:type="dxa"/>
          </w:tcPr>
          <w:p w14:paraId="14624B2E" w14:textId="77777777" w:rsidR="00820921" w:rsidRDefault="00451369">
            <w:r>
              <w:rPr>
                <w:sz w:val="14"/>
              </w:rPr>
              <w:t>20</w:t>
            </w:r>
          </w:p>
        </w:tc>
        <w:tc>
          <w:tcPr>
            <w:tcW w:w="1296" w:type="dxa"/>
          </w:tcPr>
          <w:p w14:paraId="19EAE5E0" w14:textId="77777777" w:rsidR="00820921" w:rsidRDefault="00451369">
            <w:r>
              <w:rPr>
                <w:sz w:val="14"/>
              </w:rPr>
              <w:t>slice: truncated</w:t>
            </w:r>
          </w:p>
        </w:tc>
        <w:tc>
          <w:tcPr>
            <w:tcW w:w="4320" w:type="dxa"/>
          </w:tcPr>
          <w:p w14:paraId="638184C2" w14:textId="77777777" w:rsidR="00820921" w:rsidRDefault="00451369">
            <w:r>
              <w:rPr>
                <w:sz w:val="14"/>
              </w:rPr>
              <w:t>Restaurant review: first visit great, then 'concept change' disappointed, 'it will probably be the last'</w:t>
            </w:r>
          </w:p>
        </w:tc>
        <w:tc>
          <w:tcPr>
            <w:tcW w:w="720" w:type="dxa"/>
          </w:tcPr>
          <w:p w14:paraId="7ACF0421" w14:textId="77777777" w:rsidR="00820921" w:rsidRDefault="00451369">
            <w:r>
              <w:rPr>
                <w:sz w:val="14"/>
              </w:rPr>
              <w:t>0.9899</w:t>
            </w:r>
          </w:p>
        </w:tc>
        <w:tc>
          <w:tcPr>
            <w:tcW w:w="1872" w:type="dxa"/>
          </w:tcPr>
          <w:p w14:paraId="72DE5747" w14:textId="77777777" w:rsidR="00820921" w:rsidRDefault="00451369">
            <w:r>
              <w:rPr>
                <w:sz w:val="14"/>
              </w:rPr>
              <w:t>positive descriptions outweigh the negative judgment</w:t>
            </w:r>
          </w:p>
        </w:tc>
        <w:tc>
          <w:tcPr>
            <w:tcW w:w="1872" w:type="dxa"/>
          </w:tcPr>
          <w:p w14:paraId="56C73135" w14:textId="77777777" w:rsidR="00820921" w:rsidRDefault="00451369">
            <w:r>
              <w:rPr>
                <w:sz w:val="14"/>
              </w:rPr>
              <w:t>longer sequence length, temporal examples</w:t>
            </w:r>
          </w:p>
        </w:tc>
      </w:tr>
    </w:tbl>
    <w:p w14:paraId="4A6F0A14" w14:textId="77777777" w:rsidR="00820921" w:rsidRDefault="00820921"/>
    <w:p w14:paraId="20E2732A" w14:textId="77777777" w:rsidR="00820921" w:rsidRDefault="00451369">
      <w:r>
        <w:t>Summary: mixed sentiment, negation or contrast, temporal updates, sarcasm, and loss of context in long reviews. Proposed fix: a longer context window or hierarchical modelling, tested by retraining the BiGRU with a longer window and comparing overall accuracy and the truncated-review slice against the current model.</w:t>
      </w:r>
    </w:p>
    <w:p w14:paraId="2A68DA31" w14:textId="77777777" w:rsidR="00820921" w:rsidRDefault="00451369">
      <w:pPr>
        <w:pStyle w:val="Heading1"/>
      </w:pPr>
      <w:r>
        <w:t>5. Task 3: CycleGAN Monet and photo style transfer</w:t>
      </w:r>
    </w:p>
    <w:p w14:paraId="13874BAA" w14:textId="77777777" w:rsidR="00820921" w:rsidRDefault="00451369">
      <w:pPr>
        <w:pStyle w:val="Heading2"/>
      </w:pPr>
      <w:r>
        <w:t>5.1 Comparison table</w:t>
      </w:r>
    </w:p>
    <w:p w14:paraId="486E85A2" w14:textId="77777777" w:rsidR="00820921" w:rsidRDefault="00451369">
      <w:r>
        <w:t>Directions are named by content: photo to Monet is the Kaggle direction. In Sadaf's files domain A is Monet, so her 'B2A' values are photo to Monet; in Poushali's files domain A is photo.</w:t>
      </w:r>
    </w:p>
    <w:tbl>
      <w:tblPr>
        <w:tblStyle w:val="TableGrid"/>
        <w:tblW w:w="0" w:type="auto"/>
        <w:tblLook w:val="04A0" w:firstRow="1" w:lastRow="0" w:firstColumn="1" w:lastColumn="0" w:noHBand="0" w:noVBand="1"/>
      </w:tblPr>
      <w:tblGrid>
        <w:gridCol w:w="2448"/>
        <w:gridCol w:w="3965"/>
        <w:gridCol w:w="3672"/>
      </w:tblGrid>
      <w:tr w:rsidR="00820921" w14:paraId="3C8401C6" w14:textId="77777777">
        <w:tc>
          <w:tcPr>
            <w:tcW w:w="2448" w:type="dxa"/>
          </w:tcPr>
          <w:p w14:paraId="53097FA0" w14:textId="77777777" w:rsidR="00820921" w:rsidRDefault="00820921"/>
        </w:tc>
        <w:tc>
          <w:tcPr>
            <w:tcW w:w="3672" w:type="dxa"/>
          </w:tcPr>
          <w:p w14:paraId="2E720CEB" w14:textId="77777777" w:rsidR="00820921" w:rsidRDefault="00451369">
            <w:r>
              <w:rPr>
                <w:b/>
                <w:sz w:val="16"/>
              </w:rPr>
              <w:t>Poushali Purkayastha</w:t>
            </w:r>
          </w:p>
        </w:tc>
        <w:tc>
          <w:tcPr>
            <w:tcW w:w="3672" w:type="dxa"/>
          </w:tcPr>
          <w:p w14:paraId="68666D82" w14:textId="77777777" w:rsidR="00820921" w:rsidRDefault="00451369">
            <w:r>
              <w:rPr>
                <w:b/>
                <w:sz w:val="16"/>
              </w:rPr>
              <w:t>Sadaf Fatima Syeda</w:t>
            </w:r>
          </w:p>
        </w:tc>
      </w:tr>
      <w:tr w:rsidR="00820921" w14:paraId="4EAFC3B2" w14:textId="77777777">
        <w:tc>
          <w:tcPr>
            <w:tcW w:w="2448" w:type="dxa"/>
          </w:tcPr>
          <w:p w14:paraId="2F44D1D6" w14:textId="77777777" w:rsidR="00820921" w:rsidRDefault="00451369">
            <w:r>
              <w:rPr>
                <w:sz w:val="16"/>
              </w:rPr>
              <w:t>Generators</w:t>
            </w:r>
          </w:p>
        </w:tc>
        <w:tc>
          <w:tcPr>
            <w:tcW w:w="3672" w:type="dxa"/>
          </w:tcPr>
          <w:p w14:paraId="7E32CE76" w14:textId="77777777" w:rsidR="00820921" w:rsidRDefault="00451369">
            <w:r>
              <w:rPr>
                <w:sz w:val="16"/>
              </w:rPr>
              <w:t>ResNet: 7x7 conv 64, two stride-2 convs to 256, 6 residual blocks, two transposed convs, 7x7 conv, tanh; reflection padding, instance norm; 7,837,699 parameters each</w:t>
            </w:r>
          </w:p>
        </w:tc>
        <w:tc>
          <w:tcPr>
            <w:tcW w:w="3672" w:type="dxa"/>
          </w:tcPr>
          <w:p w14:paraId="7E278F42" w14:textId="77777777" w:rsidR="00820921" w:rsidRDefault="00451369">
            <w:r>
              <w:rPr>
                <w:sz w:val="16"/>
              </w:rPr>
              <w:t>U-Net: 8 downsampling levels, 48 base channels, max multiplier 8; 30,604,035 parameters each</w:t>
            </w:r>
          </w:p>
        </w:tc>
      </w:tr>
      <w:tr w:rsidR="00820921" w14:paraId="32281184" w14:textId="77777777">
        <w:tc>
          <w:tcPr>
            <w:tcW w:w="2448" w:type="dxa"/>
          </w:tcPr>
          <w:p w14:paraId="47F37315" w14:textId="77777777" w:rsidR="00820921" w:rsidRDefault="00451369">
            <w:r>
              <w:rPr>
                <w:sz w:val="16"/>
              </w:rPr>
              <w:t>Discriminators</w:t>
            </w:r>
          </w:p>
        </w:tc>
        <w:tc>
          <w:tcPr>
            <w:tcW w:w="3672" w:type="dxa"/>
          </w:tcPr>
          <w:p w14:paraId="6192CA4A" w14:textId="77777777" w:rsidR="00820921" w:rsidRDefault="00451369">
            <w:r>
              <w:rPr>
                <w:sz w:val="16"/>
              </w:rPr>
              <w:t>70x70 PatchGAN, 4 conv layers 64 to 512, instance norm, LeakyReLU 0.2; 2,764,737 parameters each</w:t>
            </w:r>
          </w:p>
        </w:tc>
        <w:tc>
          <w:tcPr>
            <w:tcW w:w="3672" w:type="dxa"/>
          </w:tcPr>
          <w:p w14:paraId="576754AB" w14:textId="77777777" w:rsidR="00820921" w:rsidRDefault="00451369">
            <w:r>
              <w:rPr>
                <w:sz w:val="16"/>
              </w:rPr>
              <w:t>PatchGAN with 2 layers, ndf 64; 662,593 parameters each</w:t>
            </w:r>
          </w:p>
        </w:tc>
      </w:tr>
      <w:tr w:rsidR="00820921" w14:paraId="35E431EB" w14:textId="77777777">
        <w:tc>
          <w:tcPr>
            <w:tcW w:w="2448" w:type="dxa"/>
          </w:tcPr>
          <w:p w14:paraId="4634D649" w14:textId="77777777" w:rsidR="00820921" w:rsidRDefault="00451369">
            <w:r>
              <w:rPr>
                <w:sz w:val="16"/>
              </w:rPr>
              <w:t>Adversarial loss, cycle, identity</w:t>
            </w:r>
          </w:p>
        </w:tc>
        <w:tc>
          <w:tcPr>
            <w:tcW w:w="3672" w:type="dxa"/>
          </w:tcPr>
          <w:p w14:paraId="740D867C" w14:textId="77777777" w:rsidR="00820921" w:rsidRDefault="00451369">
            <w:r>
              <w:rPr>
                <w:sz w:val="16"/>
              </w:rPr>
              <w:t>least-squares; cycle 10; identity 5</w:t>
            </w:r>
          </w:p>
        </w:tc>
        <w:tc>
          <w:tcPr>
            <w:tcW w:w="3672" w:type="dxa"/>
          </w:tcPr>
          <w:p w14:paraId="45ED2654" w14:textId="77777777" w:rsidR="00820921" w:rsidRDefault="00451369">
            <w:r>
              <w:rPr>
                <w:sz w:val="16"/>
              </w:rPr>
              <w:t>sigmoid cross-entropy; cycle 8; no identity</w:t>
            </w:r>
          </w:p>
        </w:tc>
      </w:tr>
      <w:tr w:rsidR="00820921" w14:paraId="29562CE4" w14:textId="77777777">
        <w:tc>
          <w:tcPr>
            <w:tcW w:w="2448" w:type="dxa"/>
          </w:tcPr>
          <w:p w14:paraId="0E5BD034" w14:textId="77777777" w:rsidR="00820921" w:rsidRDefault="00451369">
            <w:r>
              <w:rPr>
                <w:sz w:val="16"/>
              </w:rPr>
              <w:t>Image size, batch, steps</w:t>
            </w:r>
          </w:p>
        </w:tc>
        <w:tc>
          <w:tcPr>
            <w:tcW w:w="3672" w:type="dxa"/>
          </w:tcPr>
          <w:p w14:paraId="734F0778" w14:textId="77777777" w:rsidR="00820921" w:rsidRDefault="00451369">
            <w:r>
              <w:rPr>
                <w:sz w:val="16"/>
              </w:rPr>
              <w:t>128 px training, 256 px inference; batch 4; 7,200 steps (24 epochs x 300)</w:t>
            </w:r>
          </w:p>
        </w:tc>
        <w:tc>
          <w:tcPr>
            <w:tcW w:w="3672" w:type="dxa"/>
          </w:tcPr>
          <w:p w14:paraId="39DE89B8" w14:textId="77777777" w:rsidR="00820921" w:rsidRDefault="00451369">
            <w:r>
              <w:rPr>
                <w:sz w:val="16"/>
              </w:rPr>
              <w:t>256 px (load 286 with random crop); batch 1; 20,000 steps</w:t>
            </w:r>
          </w:p>
        </w:tc>
      </w:tr>
      <w:tr w:rsidR="00820921" w14:paraId="5ADA6FF4" w14:textId="77777777">
        <w:tc>
          <w:tcPr>
            <w:tcW w:w="2448" w:type="dxa"/>
          </w:tcPr>
          <w:p w14:paraId="6A04E085" w14:textId="77777777" w:rsidR="00820921" w:rsidRDefault="00451369">
            <w:r>
              <w:rPr>
                <w:sz w:val="16"/>
              </w:rPr>
              <w:lastRenderedPageBreak/>
              <w:t>Optimizer, schedule</w:t>
            </w:r>
          </w:p>
        </w:tc>
        <w:tc>
          <w:tcPr>
            <w:tcW w:w="3672" w:type="dxa"/>
          </w:tcPr>
          <w:p w14:paraId="58264946" w14:textId="77777777" w:rsidR="00820921" w:rsidRDefault="00451369">
            <w:r>
              <w:rPr>
                <w:sz w:val="16"/>
              </w:rPr>
              <w:t>Adam 2e-4, beta1 0.5, constant 12 epochs then linear decay</w:t>
            </w:r>
          </w:p>
        </w:tc>
        <w:tc>
          <w:tcPr>
            <w:tcW w:w="3672" w:type="dxa"/>
          </w:tcPr>
          <w:p w14:paraId="4FD5DF0A" w14:textId="77777777" w:rsidR="00820921" w:rsidRDefault="00451369">
            <w:r>
              <w:rPr>
                <w:sz w:val="16"/>
              </w:rPr>
              <w:t>Adam 2e-4, betas 0.5/0.999</w:t>
            </w:r>
          </w:p>
        </w:tc>
      </w:tr>
      <w:tr w:rsidR="00820921" w14:paraId="06C9386D" w14:textId="77777777">
        <w:tc>
          <w:tcPr>
            <w:tcW w:w="2448" w:type="dxa"/>
          </w:tcPr>
          <w:p w14:paraId="0905BE02" w14:textId="77777777" w:rsidR="00820921" w:rsidRDefault="00451369">
            <w:r>
              <w:rPr>
                <w:sz w:val="16"/>
              </w:rPr>
              <w:t>Holdout for paired metrics</w:t>
            </w:r>
          </w:p>
        </w:tc>
        <w:tc>
          <w:tcPr>
            <w:tcW w:w="3672" w:type="dxa"/>
          </w:tcPr>
          <w:p w14:paraId="3C570873" w14:textId="77777777" w:rsidR="00820921" w:rsidRDefault="00451369">
            <w:r>
              <w:rPr>
                <w:sz w:val="16"/>
              </w:rPr>
              <w:t>300 photos, 30 Monets (seed 20)</w:t>
            </w:r>
          </w:p>
        </w:tc>
        <w:tc>
          <w:tcPr>
            <w:tcW w:w="3672" w:type="dxa"/>
          </w:tcPr>
          <w:p w14:paraId="71EC06AE" w14:textId="77777777" w:rsidR="00820921" w:rsidRDefault="00451369">
            <w:r>
              <w:rPr>
                <w:sz w:val="16"/>
              </w:rPr>
              <w:t>300 images (seed 266)</w:t>
            </w:r>
          </w:p>
        </w:tc>
      </w:tr>
      <w:tr w:rsidR="00820921" w14:paraId="5E2177FA" w14:textId="77777777">
        <w:tc>
          <w:tcPr>
            <w:tcW w:w="2448" w:type="dxa"/>
          </w:tcPr>
          <w:p w14:paraId="708660C5" w14:textId="77777777" w:rsidR="00820921" w:rsidRDefault="00451369">
            <w:r>
              <w:rPr>
                <w:sz w:val="16"/>
              </w:rPr>
              <w:t>Hardware, mixed precision</w:t>
            </w:r>
          </w:p>
        </w:tc>
        <w:tc>
          <w:tcPr>
            <w:tcW w:w="3672" w:type="dxa"/>
          </w:tcPr>
          <w:p w14:paraId="6E3B6817" w14:textId="77777777" w:rsidR="00820921" w:rsidRDefault="00451369">
            <w:r>
              <w:rPr>
                <w:sz w:val="16"/>
              </w:rPr>
              <w:t>RTX 5090, bfloat16</w:t>
            </w:r>
          </w:p>
        </w:tc>
        <w:tc>
          <w:tcPr>
            <w:tcW w:w="3672" w:type="dxa"/>
          </w:tcPr>
          <w:p w14:paraId="78152460" w14:textId="77777777" w:rsidR="00820921" w:rsidRDefault="00451369">
            <w:r>
              <w:rPr>
                <w:sz w:val="16"/>
              </w:rPr>
              <w:t>Tesla T4, AMP</w:t>
            </w:r>
          </w:p>
        </w:tc>
      </w:tr>
      <w:tr w:rsidR="00820921" w14:paraId="0FE5FAA9" w14:textId="77777777">
        <w:tc>
          <w:tcPr>
            <w:tcW w:w="2448" w:type="dxa"/>
          </w:tcPr>
          <w:p w14:paraId="45048A76" w14:textId="77777777" w:rsidR="00820921" w:rsidRDefault="00451369">
            <w:r>
              <w:rPr>
                <w:sz w:val="16"/>
              </w:rPr>
              <w:t>Training time, images/sec</w:t>
            </w:r>
          </w:p>
        </w:tc>
        <w:tc>
          <w:tcPr>
            <w:tcW w:w="3672" w:type="dxa"/>
          </w:tcPr>
          <w:p w14:paraId="5A40A622" w14:textId="77777777" w:rsidR="00820921" w:rsidRDefault="00451369">
            <w:r>
              <w:rPr>
                <w:sz w:val="16"/>
              </w:rPr>
              <w:t>523.8 s, 110.0</w:t>
            </w:r>
          </w:p>
        </w:tc>
        <w:tc>
          <w:tcPr>
            <w:tcW w:w="3672" w:type="dxa"/>
          </w:tcPr>
          <w:p w14:paraId="7D325B50" w14:textId="77777777" w:rsidR="00820921" w:rsidRDefault="00451369">
            <w:r>
              <w:rPr>
                <w:sz w:val="16"/>
              </w:rPr>
              <w:t>1,964 s, 20.4</w:t>
            </w:r>
          </w:p>
        </w:tc>
      </w:tr>
      <w:tr w:rsidR="00820921" w14:paraId="1EEDFA80" w14:textId="77777777">
        <w:tc>
          <w:tcPr>
            <w:tcW w:w="2448" w:type="dxa"/>
          </w:tcPr>
          <w:p w14:paraId="04CDDCC5" w14:textId="77777777" w:rsidR="00820921" w:rsidRDefault="00451369">
            <w:r>
              <w:rPr>
                <w:sz w:val="16"/>
              </w:rPr>
              <w:t>Peak training memory (MB)</w:t>
            </w:r>
          </w:p>
        </w:tc>
        <w:tc>
          <w:tcPr>
            <w:tcW w:w="3672" w:type="dxa"/>
          </w:tcPr>
          <w:p w14:paraId="689B2DF5" w14:textId="77777777" w:rsidR="00820921" w:rsidRDefault="00451369">
            <w:r>
              <w:rPr>
                <w:sz w:val="16"/>
              </w:rPr>
              <w:t>1,299</w:t>
            </w:r>
          </w:p>
        </w:tc>
        <w:tc>
          <w:tcPr>
            <w:tcW w:w="3672" w:type="dxa"/>
          </w:tcPr>
          <w:p w14:paraId="243EF948" w14:textId="77777777" w:rsidR="00820921" w:rsidRDefault="00451369">
            <w:r>
              <w:rPr>
                <w:sz w:val="16"/>
              </w:rPr>
              <w:t>1,246</w:t>
            </w:r>
          </w:p>
        </w:tc>
      </w:tr>
      <w:tr w:rsidR="00820921" w14:paraId="2A6EE8B4" w14:textId="77777777">
        <w:tc>
          <w:tcPr>
            <w:tcW w:w="2448" w:type="dxa"/>
          </w:tcPr>
          <w:p w14:paraId="2AAFD4F2" w14:textId="77777777" w:rsidR="00820921" w:rsidRDefault="00451369">
            <w:r>
              <w:rPr>
                <w:sz w:val="16"/>
              </w:rPr>
              <w:t>Parameters total</w:t>
            </w:r>
          </w:p>
        </w:tc>
        <w:tc>
          <w:tcPr>
            <w:tcW w:w="3672" w:type="dxa"/>
          </w:tcPr>
          <w:p w14:paraId="36891697" w14:textId="77777777" w:rsidR="00820921" w:rsidRDefault="00451369">
            <w:r>
              <w:rPr>
                <w:sz w:val="16"/>
              </w:rPr>
              <w:t>21,204,872</w:t>
            </w:r>
          </w:p>
        </w:tc>
        <w:tc>
          <w:tcPr>
            <w:tcW w:w="3672" w:type="dxa"/>
          </w:tcPr>
          <w:p w14:paraId="44346E0E" w14:textId="77777777" w:rsidR="00820921" w:rsidRDefault="00451369">
            <w:r>
              <w:rPr>
                <w:sz w:val="16"/>
              </w:rPr>
              <w:t>62,533,256</w:t>
            </w:r>
          </w:p>
        </w:tc>
      </w:tr>
      <w:tr w:rsidR="00820921" w14:paraId="1CDB0CD3" w14:textId="77777777">
        <w:tc>
          <w:tcPr>
            <w:tcW w:w="2448" w:type="dxa"/>
          </w:tcPr>
          <w:p w14:paraId="7BE1FE27" w14:textId="77777777" w:rsidR="00820921" w:rsidRDefault="00451369">
            <w:r>
              <w:rPr>
                <w:sz w:val="16"/>
              </w:rPr>
              <w:t>FID, photo to Monet</w:t>
            </w:r>
          </w:p>
        </w:tc>
        <w:tc>
          <w:tcPr>
            <w:tcW w:w="3672" w:type="dxa"/>
          </w:tcPr>
          <w:p w14:paraId="27E02A49" w14:textId="77777777" w:rsidR="00820921" w:rsidRDefault="00451369">
            <w:r>
              <w:rPr>
                <w:sz w:val="16"/>
              </w:rPr>
              <w:t>98.79</w:t>
            </w:r>
          </w:p>
        </w:tc>
        <w:tc>
          <w:tcPr>
            <w:tcW w:w="3672" w:type="dxa"/>
          </w:tcPr>
          <w:p w14:paraId="5DC2FFC5" w14:textId="77777777" w:rsidR="00820921" w:rsidRDefault="00451369">
            <w:r>
              <w:rPr>
                <w:sz w:val="16"/>
              </w:rPr>
              <w:t>123.3</w:t>
            </w:r>
          </w:p>
        </w:tc>
      </w:tr>
      <w:tr w:rsidR="00820921" w14:paraId="276E0DE5" w14:textId="77777777">
        <w:tc>
          <w:tcPr>
            <w:tcW w:w="2448" w:type="dxa"/>
          </w:tcPr>
          <w:p w14:paraId="1A87AF7B" w14:textId="77777777" w:rsidR="00820921" w:rsidRDefault="00451369">
            <w:r>
              <w:rPr>
                <w:sz w:val="16"/>
              </w:rPr>
              <w:t>FID, Monet to photo</w:t>
            </w:r>
          </w:p>
        </w:tc>
        <w:tc>
          <w:tcPr>
            <w:tcW w:w="3672" w:type="dxa"/>
          </w:tcPr>
          <w:p w14:paraId="6263B755" w14:textId="77777777" w:rsidR="00820921" w:rsidRDefault="00451369">
            <w:r>
              <w:rPr>
                <w:sz w:val="16"/>
              </w:rPr>
              <w:t>100.1</w:t>
            </w:r>
          </w:p>
        </w:tc>
        <w:tc>
          <w:tcPr>
            <w:tcW w:w="3672" w:type="dxa"/>
          </w:tcPr>
          <w:p w14:paraId="267D13D1" w14:textId="77777777" w:rsidR="00820921" w:rsidRDefault="00451369">
            <w:r>
              <w:rPr>
                <w:sz w:val="16"/>
              </w:rPr>
              <w:t>143.5</w:t>
            </w:r>
          </w:p>
        </w:tc>
      </w:tr>
      <w:tr w:rsidR="00820921" w14:paraId="0667CDBC" w14:textId="77777777">
        <w:tc>
          <w:tcPr>
            <w:tcW w:w="2448" w:type="dxa"/>
          </w:tcPr>
          <w:p w14:paraId="4417E348" w14:textId="77777777" w:rsidR="00820921" w:rsidRDefault="00451369">
            <w:r>
              <w:rPr>
                <w:sz w:val="16"/>
              </w:rPr>
              <w:t>KID mean (std), photo to Monet</w:t>
            </w:r>
          </w:p>
        </w:tc>
        <w:tc>
          <w:tcPr>
            <w:tcW w:w="3672" w:type="dxa"/>
          </w:tcPr>
          <w:p w14:paraId="637719DF" w14:textId="77777777" w:rsidR="00820921" w:rsidRDefault="00451369">
            <w:r>
              <w:rPr>
                <w:sz w:val="16"/>
              </w:rPr>
              <w:t>0.0215 (0.0011)</w:t>
            </w:r>
          </w:p>
        </w:tc>
        <w:tc>
          <w:tcPr>
            <w:tcW w:w="3672" w:type="dxa"/>
          </w:tcPr>
          <w:p w14:paraId="6B285C3F" w14:textId="77777777" w:rsidR="00820921" w:rsidRDefault="00451369">
            <w:r>
              <w:rPr>
                <w:sz w:val="16"/>
              </w:rPr>
              <w:t>0.0288 (0.0035)</w:t>
            </w:r>
          </w:p>
        </w:tc>
      </w:tr>
      <w:tr w:rsidR="00820921" w14:paraId="3340393D" w14:textId="77777777">
        <w:tc>
          <w:tcPr>
            <w:tcW w:w="2448" w:type="dxa"/>
          </w:tcPr>
          <w:p w14:paraId="574C47B0" w14:textId="77777777" w:rsidR="00820921" w:rsidRDefault="00451369">
            <w:r>
              <w:rPr>
                <w:sz w:val="16"/>
              </w:rPr>
              <w:t>KID mean (std), Monet to photo</w:t>
            </w:r>
          </w:p>
        </w:tc>
        <w:tc>
          <w:tcPr>
            <w:tcW w:w="3672" w:type="dxa"/>
          </w:tcPr>
          <w:p w14:paraId="24671317" w14:textId="77777777" w:rsidR="00820921" w:rsidRDefault="00451369">
            <w:r>
              <w:rPr>
                <w:sz w:val="16"/>
              </w:rPr>
              <w:t>0.0321 (0.0013)</w:t>
            </w:r>
          </w:p>
        </w:tc>
        <w:tc>
          <w:tcPr>
            <w:tcW w:w="3672" w:type="dxa"/>
          </w:tcPr>
          <w:p w14:paraId="21541F44" w14:textId="77777777" w:rsidR="00820921" w:rsidRDefault="00451369">
            <w:r>
              <w:rPr>
                <w:sz w:val="16"/>
              </w:rPr>
              <w:t>0.0614 (0.0057)</w:t>
            </w:r>
          </w:p>
        </w:tc>
      </w:tr>
      <w:tr w:rsidR="00820921" w14:paraId="51A28D2E" w14:textId="77777777">
        <w:tc>
          <w:tcPr>
            <w:tcW w:w="2448" w:type="dxa"/>
          </w:tcPr>
          <w:p w14:paraId="41E0A237" w14:textId="77777777" w:rsidR="00820921" w:rsidRDefault="00451369">
            <w:r>
              <w:rPr>
                <w:sz w:val="16"/>
              </w:rPr>
              <w:t>Precision / recall, photo to Monet</w:t>
            </w:r>
          </w:p>
        </w:tc>
        <w:tc>
          <w:tcPr>
            <w:tcW w:w="3672" w:type="dxa"/>
          </w:tcPr>
          <w:p w14:paraId="61BBF5A4" w14:textId="77777777" w:rsidR="00820921" w:rsidRDefault="00451369">
            <w:r>
              <w:rPr>
                <w:sz w:val="16"/>
              </w:rPr>
              <w:t>0.370 / 0.470</w:t>
            </w:r>
          </w:p>
        </w:tc>
        <w:tc>
          <w:tcPr>
            <w:tcW w:w="3672" w:type="dxa"/>
          </w:tcPr>
          <w:p w14:paraId="02CB705F" w14:textId="77777777" w:rsidR="00820921" w:rsidRDefault="00451369">
            <w:r>
              <w:rPr>
                <w:sz w:val="16"/>
              </w:rPr>
              <w:t>0.267 / 0.613</w:t>
            </w:r>
          </w:p>
        </w:tc>
      </w:tr>
      <w:tr w:rsidR="00820921" w14:paraId="29558A11" w14:textId="77777777">
        <w:tc>
          <w:tcPr>
            <w:tcW w:w="2448" w:type="dxa"/>
          </w:tcPr>
          <w:p w14:paraId="640EFF0B" w14:textId="77777777" w:rsidR="00820921" w:rsidRDefault="00451369">
            <w:r>
              <w:rPr>
                <w:sz w:val="16"/>
              </w:rPr>
              <w:t>Density / coverage, photo to Monet</w:t>
            </w:r>
          </w:p>
        </w:tc>
        <w:tc>
          <w:tcPr>
            <w:tcW w:w="3672" w:type="dxa"/>
          </w:tcPr>
          <w:p w14:paraId="2E5B37F7" w14:textId="77777777" w:rsidR="00820921" w:rsidRDefault="00451369">
            <w:r>
              <w:rPr>
                <w:sz w:val="16"/>
              </w:rPr>
              <w:t>0.324 / 0.713</w:t>
            </w:r>
          </w:p>
        </w:tc>
        <w:tc>
          <w:tcPr>
            <w:tcW w:w="3672" w:type="dxa"/>
          </w:tcPr>
          <w:p w14:paraId="7C7ED8F1" w14:textId="77777777" w:rsidR="00820921" w:rsidRDefault="00451369">
            <w:r>
              <w:rPr>
                <w:sz w:val="16"/>
              </w:rPr>
              <w:t>0.168 / 0.257</w:t>
            </w:r>
          </w:p>
        </w:tc>
      </w:tr>
      <w:tr w:rsidR="00820921" w14:paraId="785D4AE7" w14:textId="77777777">
        <w:tc>
          <w:tcPr>
            <w:tcW w:w="2448" w:type="dxa"/>
          </w:tcPr>
          <w:p w14:paraId="519E7309" w14:textId="77777777" w:rsidR="00820921" w:rsidRDefault="00451369">
            <w:r>
              <w:rPr>
                <w:sz w:val="16"/>
              </w:rPr>
              <w:t>Precision / recall, Monet to photo</w:t>
            </w:r>
          </w:p>
        </w:tc>
        <w:tc>
          <w:tcPr>
            <w:tcW w:w="3672" w:type="dxa"/>
          </w:tcPr>
          <w:p w14:paraId="46AFF756" w14:textId="77777777" w:rsidR="00820921" w:rsidRDefault="00451369">
            <w:r>
              <w:rPr>
                <w:sz w:val="16"/>
              </w:rPr>
              <w:t>0.463 / 0.292</w:t>
            </w:r>
          </w:p>
        </w:tc>
        <w:tc>
          <w:tcPr>
            <w:tcW w:w="3672" w:type="dxa"/>
          </w:tcPr>
          <w:p w14:paraId="67B07AA0" w14:textId="77777777" w:rsidR="00820921" w:rsidRDefault="00451369">
            <w:r>
              <w:rPr>
                <w:sz w:val="16"/>
              </w:rPr>
              <w:t>0.533 / 0.263</w:t>
            </w:r>
          </w:p>
        </w:tc>
      </w:tr>
      <w:tr w:rsidR="00820921" w14:paraId="730BD927" w14:textId="77777777">
        <w:tc>
          <w:tcPr>
            <w:tcW w:w="2448" w:type="dxa"/>
          </w:tcPr>
          <w:p w14:paraId="2E0F66A5" w14:textId="77777777" w:rsidR="00820921" w:rsidRDefault="00451369">
            <w:r>
              <w:rPr>
                <w:sz w:val="16"/>
              </w:rPr>
              <w:t>Density / coverage, Monet to photo</w:t>
            </w:r>
          </w:p>
        </w:tc>
        <w:tc>
          <w:tcPr>
            <w:tcW w:w="3672" w:type="dxa"/>
          </w:tcPr>
          <w:p w14:paraId="1FE1A2FB" w14:textId="77777777" w:rsidR="00820921" w:rsidRDefault="00451369">
            <w:r>
              <w:rPr>
                <w:sz w:val="16"/>
              </w:rPr>
              <w:t>0.516 / 0.151</w:t>
            </w:r>
          </w:p>
        </w:tc>
        <w:tc>
          <w:tcPr>
            <w:tcW w:w="3672" w:type="dxa"/>
          </w:tcPr>
          <w:p w14:paraId="2E364543" w14:textId="77777777" w:rsidR="00820921" w:rsidRDefault="00451369">
            <w:r>
              <w:rPr>
                <w:sz w:val="16"/>
              </w:rPr>
              <w:t>0.517 / 0.363</w:t>
            </w:r>
          </w:p>
        </w:tc>
      </w:tr>
      <w:tr w:rsidR="00820921" w14:paraId="3A825740" w14:textId="77777777">
        <w:tc>
          <w:tcPr>
            <w:tcW w:w="2448" w:type="dxa"/>
          </w:tcPr>
          <w:p w14:paraId="2896A7C1" w14:textId="77777777" w:rsidR="00820921" w:rsidRDefault="00451369">
            <w:r>
              <w:rPr>
                <w:sz w:val="16"/>
              </w:rPr>
              <w:t>Cycle-reconstruction L1, photo side / Monet side</w:t>
            </w:r>
          </w:p>
        </w:tc>
        <w:tc>
          <w:tcPr>
            <w:tcW w:w="3672" w:type="dxa"/>
          </w:tcPr>
          <w:p w14:paraId="36AE50E2" w14:textId="77777777" w:rsidR="00820921" w:rsidRDefault="00451369">
            <w:r>
              <w:rPr>
                <w:sz w:val="16"/>
              </w:rPr>
              <w:t>0.0641 / 0.0806</w:t>
            </w:r>
          </w:p>
        </w:tc>
        <w:tc>
          <w:tcPr>
            <w:tcW w:w="3672" w:type="dxa"/>
          </w:tcPr>
          <w:p w14:paraId="5861C9AA" w14:textId="77777777" w:rsidR="00820921" w:rsidRDefault="00451369">
            <w:r>
              <w:rPr>
                <w:sz w:val="16"/>
              </w:rPr>
              <w:t>0.0442 / 0.0465</w:t>
            </w:r>
          </w:p>
        </w:tc>
      </w:tr>
      <w:tr w:rsidR="00820921" w14:paraId="16B50DF8" w14:textId="77777777">
        <w:tc>
          <w:tcPr>
            <w:tcW w:w="2448" w:type="dxa"/>
          </w:tcPr>
          <w:p w14:paraId="3559F995" w14:textId="77777777" w:rsidR="00820921" w:rsidRDefault="00451369">
            <w:r>
              <w:rPr>
                <w:sz w:val="16"/>
              </w:rPr>
              <w:t>Identity L1, photos / Monets</w:t>
            </w:r>
          </w:p>
        </w:tc>
        <w:tc>
          <w:tcPr>
            <w:tcW w:w="3672" w:type="dxa"/>
          </w:tcPr>
          <w:p w14:paraId="57C89FF8" w14:textId="77777777" w:rsidR="00820921" w:rsidRDefault="00451369">
            <w:r>
              <w:rPr>
                <w:sz w:val="16"/>
              </w:rPr>
              <w:t>0.0646 / 0.0766 (trained)</w:t>
            </w:r>
          </w:p>
        </w:tc>
        <w:tc>
          <w:tcPr>
            <w:tcW w:w="3672" w:type="dxa"/>
          </w:tcPr>
          <w:p w14:paraId="46ADDAF0" w14:textId="77777777" w:rsidR="00820921" w:rsidRDefault="00451369">
            <w:r>
              <w:rPr>
                <w:sz w:val="16"/>
              </w:rPr>
              <w:t>0.4328 / 0.3302 (not trained)</w:t>
            </w:r>
          </w:p>
        </w:tc>
      </w:tr>
      <w:tr w:rsidR="00820921" w14:paraId="526E6C49" w14:textId="77777777">
        <w:tc>
          <w:tcPr>
            <w:tcW w:w="2448" w:type="dxa"/>
          </w:tcPr>
          <w:p w14:paraId="3AE5A255" w14:textId="77777777" w:rsidR="00820921" w:rsidRDefault="00451369">
            <w:r>
              <w:rPr>
                <w:sz w:val="16"/>
              </w:rPr>
              <w:t>LPIPS input vs translation, photo to Monet / Monet to photo</w:t>
            </w:r>
          </w:p>
        </w:tc>
        <w:tc>
          <w:tcPr>
            <w:tcW w:w="3672" w:type="dxa"/>
          </w:tcPr>
          <w:p w14:paraId="16917C69" w14:textId="77777777" w:rsidR="00820921" w:rsidRDefault="00451369">
            <w:r>
              <w:rPr>
                <w:sz w:val="16"/>
              </w:rPr>
              <w:t>0.363 / 0.240</w:t>
            </w:r>
          </w:p>
        </w:tc>
        <w:tc>
          <w:tcPr>
            <w:tcW w:w="3672" w:type="dxa"/>
          </w:tcPr>
          <w:p w14:paraId="665E8057" w14:textId="77777777" w:rsidR="00820921" w:rsidRDefault="00451369">
            <w:r>
              <w:rPr>
                <w:sz w:val="16"/>
              </w:rPr>
              <w:t>0.563 / 0.541</w:t>
            </w:r>
          </w:p>
        </w:tc>
      </w:tr>
      <w:tr w:rsidR="00820921" w14:paraId="3BDC822E" w14:textId="77777777">
        <w:tc>
          <w:tcPr>
            <w:tcW w:w="2448" w:type="dxa"/>
          </w:tcPr>
          <w:p w14:paraId="713D0ED3" w14:textId="77777777" w:rsidR="00820921" w:rsidRDefault="00451369">
            <w:r>
              <w:rPr>
                <w:sz w:val="16"/>
              </w:rPr>
              <w:t>LPIPS input vs reconstruction, photo side / Monet side</w:t>
            </w:r>
          </w:p>
        </w:tc>
        <w:tc>
          <w:tcPr>
            <w:tcW w:w="3672" w:type="dxa"/>
          </w:tcPr>
          <w:p w14:paraId="4E6E9A7B" w14:textId="77777777" w:rsidR="00820921" w:rsidRDefault="00451369">
            <w:r>
              <w:rPr>
                <w:sz w:val="16"/>
              </w:rPr>
              <w:t>0.221 / 0.291</w:t>
            </w:r>
          </w:p>
        </w:tc>
        <w:tc>
          <w:tcPr>
            <w:tcW w:w="3672" w:type="dxa"/>
          </w:tcPr>
          <w:p w14:paraId="042934D5" w14:textId="77777777" w:rsidR="00820921" w:rsidRDefault="00451369">
            <w:r>
              <w:rPr>
                <w:sz w:val="16"/>
              </w:rPr>
              <w:t>0.316 / 0.350</w:t>
            </w:r>
          </w:p>
        </w:tc>
      </w:tr>
      <w:tr w:rsidR="00820921" w14:paraId="4D39AE2B" w14:textId="77777777">
        <w:tc>
          <w:tcPr>
            <w:tcW w:w="2448" w:type="dxa"/>
          </w:tcPr>
          <w:p w14:paraId="157AFE66" w14:textId="77777777" w:rsidR="00820921" w:rsidRDefault="00451369">
            <w:r>
              <w:rPr>
                <w:sz w:val="16"/>
              </w:rPr>
              <w:t>Content cosine similarity, photo to Monet / Monet to photo</w:t>
            </w:r>
          </w:p>
        </w:tc>
        <w:tc>
          <w:tcPr>
            <w:tcW w:w="3672" w:type="dxa"/>
          </w:tcPr>
          <w:p w14:paraId="2A7E40CF" w14:textId="77777777" w:rsidR="00820921" w:rsidRDefault="00451369">
            <w:r>
              <w:rPr>
                <w:sz w:val="16"/>
              </w:rPr>
              <w:t>0.712 / 0.786</w:t>
            </w:r>
          </w:p>
        </w:tc>
        <w:tc>
          <w:tcPr>
            <w:tcW w:w="3672" w:type="dxa"/>
          </w:tcPr>
          <w:p w14:paraId="4889100D" w14:textId="77777777" w:rsidR="00820921" w:rsidRDefault="00451369">
            <w:r>
              <w:rPr>
                <w:sz w:val="16"/>
              </w:rPr>
              <w:t>0.655 / 0.677</w:t>
            </w:r>
          </w:p>
        </w:tc>
      </w:tr>
      <w:tr w:rsidR="00820921" w14:paraId="4A00C3F9" w14:textId="77777777">
        <w:tc>
          <w:tcPr>
            <w:tcW w:w="2448" w:type="dxa"/>
          </w:tcPr>
          <w:p w14:paraId="38DB9398" w14:textId="77777777" w:rsidR="00820921" w:rsidRDefault="00451369">
            <w:r>
              <w:rPr>
                <w:sz w:val="16"/>
              </w:rPr>
              <w:t>Final generator / discriminator losses</w:t>
            </w:r>
          </w:p>
        </w:tc>
        <w:tc>
          <w:tcPr>
            <w:tcW w:w="3672" w:type="dxa"/>
          </w:tcPr>
          <w:p w14:paraId="5AB9FE3E" w14:textId="77777777" w:rsidR="00820921" w:rsidRDefault="00451369">
            <w:r>
              <w:rPr>
                <w:sz w:val="16"/>
              </w:rPr>
              <w:t>G 4.628, D_A 0.166, D_B 0.075, cycle 0.232, identity 0.241</w:t>
            </w:r>
          </w:p>
        </w:tc>
        <w:tc>
          <w:tcPr>
            <w:tcW w:w="3672" w:type="dxa"/>
          </w:tcPr>
          <w:p w14:paraId="2C5B6A10" w14:textId="77777777" w:rsidR="00820921" w:rsidRDefault="00451369">
            <w:r>
              <w:rPr>
                <w:sz w:val="16"/>
              </w:rPr>
              <w:t>G 3.617, D_A 0.509, D_B 0.487, cycle 0.172, identity 1.348</w:t>
            </w:r>
          </w:p>
        </w:tc>
      </w:tr>
      <w:tr w:rsidR="00820921" w14:paraId="56B6AD7A" w14:textId="77777777">
        <w:tc>
          <w:tcPr>
            <w:tcW w:w="2448" w:type="dxa"/>
          </w:tcPr>
          <w:p w14:paraId="1A6B1155" w14:textId="77777777" w:rsidR="00820921" w:rsidRDefault="00451369">
            <w:r>
              <w:rPr>
                <w:sz w:val="16"/>
              </w:rPr>
              <w:t>Gradient norms, NaN count</w:t>
            </w:r>
          </w:p>
        </w:tc>
        <w:tc>
          <w:tcPr>
            <w:tcW w:w="3672" w:type="dxa"/>
          </w:tcPr>
          <w:p w14:paraId="1884B69C" w14:textId="77777777" w:rsidR="00820921" w:rsidRDefault="00451369">
            <w:r>
              <w:rPr>
                <w:sz w:val="16"/>
              </w:rPr>
              <w:t>G mean 34.3 max 134.9; D mean 15.7 max 131.1; NaN 0</w:t>
            </w:r>
          </w:p>
        </w:tc>
        <w:tc>
          <w:tcPr>
            <w:tcW w:w="3672" w:type="dxa"/>
          </w:tcPr>
          <w:p w14:paraId="365E3226" w14:textId="77777777" w:rsidR="00820921" w:rsidRDefault="00451369">
            <w:r>
              <w:rPr>
                <w:sz w:val="16"/>
              </w:rPr>
              <w:t>G max inf (fp16 overflow steps skipped by GradScaler; losses stayed finite), D max inf (fp16 overflow steps skipped by GradScaler; losses stayed finite) (fp16 overflow readings); non-finite steps 0</w:t>
            </w:r>
          </w:p>
        </w:tc>
      </w:tr>
      <w:tr w:rsidR="00820921" w14:paraId="1B384A30" w14:textId="77777777">
        <w:tc>
          <w:tcPr>
            <w:tcW w:w="2448" w:type="dxa"/>
          </w:tcPr>
          <w:p w14:paraId="3929FAB6" w14:textId="77777777" w:rsidR="00820921" w:rsidRDefault="00451369">
            <w:r>
              <w:rPr>
                <w:sz w:val="16"/>
              </w:rPr>
              <w:t>Competition FID / MiFID / score (submission.csv)</w:t>
            </w:r>
          </w:p>
        </w:tc>
        <w:tc>
          <w:tcPr>
            <w:tcW w:w="3672" w:type="dxa"/>
          </w:tcPr>
          <w:p w14:paraId="1A83E658" w14:textId="77777777" w:rsidR="00820921" w:rsidRDefault="00451369">
            <w:r>
              <w:rPr>
                <w:sz w:val="16"/>
              </w:rPr>
              <w:t>97.29 / 0.4197 / 48.855, all 7,038 generated images against the competition real_stats.npz</w:t>
            </w:r>
          </w:p>
        </w:tc>
        <w:tc>
          <w:tcPr>
            <w:tcW w:w="3672" w:type="dxa"/>
          </w:tcPr>
          <w:p w14:paraId="512889B8" w14:textId="77777777" w:rsidR="00820921" w:rsidRDefault="00451369">
            <w:r>
              <w:rPr>
                <w:sz w:val="16"/>
              </w:rPr>
              <w:t>133.4 / 0.4238 / 66.902, mean of both directions on 300 images</w:t>
            </w:r>
          </w:p>
        </w:tc>
      </w:tr>
      <w:tr w:rsidR="00820921" w14:paraId="6205613B" w14:textId="77777777">
        <w:tc>
          <w:tcPr>
            <w:tcW w:w="2448" w:type="dxa"/>
          </w:tcPr>
          <w:p w14:paraId="5982CDF5" w14:textId="77777777" w:rsidR="00820921" w:rsidRDefault="00451369">
            <w:r>
              <w:rPr>
                <w:sz w:val="16"/>
              </w:rPr>
              <w:t>Kaggle public score, date</w:t>
            </w:r>
          </w:p>
        </w:tc>
        <w:tc>
          <w:tcPr>
            <w:tcW w:w="3672" w:type="dxa"/>
          </w:tcPr>
          <w:p w14:paraId="0A240487" w14:textId="77777777" w:rsidR="00820921" w:rsidRDefault="00451369">
            <w:r>
              <w:rPr>
                <w:sz w:val="16"/>
              </w:rPr>
              <w:t>48.85532, 2026-09-28 (rank 1 that day)</w:t>
            </w:r>
          </w:p>
        </w:tc>
        <w:tc>
          <w:tcPr>
            <w:tcW w:w="3672" w:type="dxa"/>
          </w:tcPr>
          <w:p w14:paraId="22CE5E53" w14:textId="77777777" w:rsidR="00820921" w:rsidRDefault="00451369">
            <w:r>
              <w:rPr>
                <w:sz w:val="16"/>
              </w:rPr>
              <w:t>66.90192, 2026-09-28</w:t>
            </w:r>
          </w:p>
        </w:tc>
      </w:tr>
      <w:tr w:rsidR="00820921" w14:paraId="0BCE3374" w14:textId="77777777">
        <w:tc>
          <w:tcPr>
            <w:tcW w:w="2448" w:type="dxa"/>
          </w:tcPr>
          <w:p w14:paraId="036FEE6D" w14:textId="77777777" w:rsidR="00820921" w:rsidRDefault="00451369">
            <w:r>
              <w:rPr>
                <w:sz w:val="16"/>
              </w:rPr>
              <w:t>Longer-run check</w:t>
            </w:r>
          </w:p>
        </w:tc>
        <w:tc>
          <w:tcPr>
            <w:tcW w:w="3672" w:type="dxa"/>
          </w:tcPr>
          <w:p w14:paraId="781A84D7" w14:textId="77777777" w:rsidR="00820921" w:rsidRDefault="00451369">
            <w:r>
              <w:rPr>
                <w:sz w:val="16"/>
              </w:rPr>
              <w:t>not run; the 24-epoch run is the only full run</w:t>
            </w:r>
          </w:p>
        </w:tc>
        <w:tc>
          <w:tcPr>
            <w:tcW w:w="3672" w:type="dxa"/>
          </w:tcPr>
          <w:p w14:paraId="2C67239E" w14:textId="77777777" w:rsidR="00820921" w:rsidRDefault="00451369">
            <w:r>
              <w:rPr>
                <w:sz w:val="16"/>
              </w:rPr>
              <w:t>80,000 steps on an RTX 4090 scored 68.30 against 66.90, so the 20,000-step run was kept</w:t>
            </w:r>
          </w:p>
        </w:tc>
      </w:tr>
      <w:tr w:rsidR="00820921" w14:paraId="22668FE8" w14:textId="77777777">
        <w:tc>
          <w:tcPr>
            <w:tcW w:w="2448" w:type="dxa"/>
          </w:tcPr>
          <w:p w14:paraId="00988E76" w14:textId="77777777" w:rsidR="00820921" w:rsidRDefault="00451369">
            <w:r>
              <w:rPr>
                <w:sz w:val="16"/>
              </w:rPr>
              <w:t>Human audit, photo to Monet, 30 blinded samples</w:t>
            </w:r>
          </w:p>
        </w:tc>
        <w:tc>
          <w:tcPr>
            <w:tcW w:w="3672" w:type="dxa"/>
          </w:tcPr>
          <w:p w14:paraId="779DE383" w14:textId="77777777" w:rsidR="00820921" w:rsidRDefault="00451369">
            <w:r>
              <w:rPr>
                <w:sz w:val="16"/>
              </w:rPr>
              <w:t>style 4.27, content 3.93, artifacts 3.67 (1 to 5, n = 30); one rater so far (Poushali)</w:t>
            </w:r>
          </w:p>
        </w:tc>
        <w:tc>
          <w:tcPr>
            <w:tcW w:w="3672" w:type="dxa"/>
          </w:tcPr>
          <w:p w14:paraId="7F2DFD97" w14:textId="77777777" w:rsidR="00820921" w:rsidRDefault="00451369">
            <w:r>
              <w:rPr>
                <w:sz w:val="16"/>
              </w:rPr>
              <w:t>style 3.38, content 3.15, artifacts 2.90 (1 to 5, n = 30); Cohen's kappa style 0.16, content 0.11, artifacts -0.12; both raters</w:t>
            </w:r>
          </w:p>
        </w:tc>
      </w:tr>
      <w:tr w:rsidR="00820921" w14:paraId="3144FD01" w14:textId="77777777">
        <w:tc>
          <w:tcPr>
            <w:tcW w:w="2448" w:type="dxa"/>
          </w:tcPr>
          <w:p w14:paraId="53AB691C" w14:textId="77777777" w:rsidR="00820921" w:rsidRDefault="00451369">
            <w:r>
              <w:rPr>
                <w:sz w:val="16"/>
              </w:rPr>
              <w:t>Evidence</w:t>
            </w:r>
          </w:p>
        </w:tc>
        <w:tc>
          <w:tcPr>
            <w:tcW w:w="3672" w:type="dxa"/>
          </w:tcPr>
          <w:p w14:paraId="71EC28FE" w14:textId="77777777" w:rsidR="00820921" w:rsidRDefault="00451369">
            <w:r>
              <w:rPr>
                <w:sz w:val="16"/>
              </w:rPr>
              <w:t>task3_gan/Poushali_Purkayastha/outputs/full: loss_curves.png, lr_schedule.png, samples/, pred_A2B_preview, pred_B2A_preview, kaggle/; checkpoints/full/generators.pt; raw log and manifest Poushali_Purkayastha_task3_gan_full_20260928_180436</w:t>
            </w:r>
          </w:p>
        </w:tc>
        <w:tc>
          <w:tcPr>
            <w:tcW w:w="3672" w:type="dxa"/>
          </w:tcPr>
          <w:p w14:paraId="0BED7F9A" w14:textId="77777777" w:rsidR="00820921" w:rsidRDefault="00451369">
            <w:r>
              <w:rPr>
                <w:sz w:val="16"/>
              </w:rPr>
              <w:t>task3_gan/Sadaf_Fatima_Syeda/outputs: loss_curves.png, final_grid.png, samples/, pred_A2B, pred_B2A; checkpoints/G_AB_monet2photo_fp16.pt, G_BA_photo2monet_fp16.pt; raw log and manifest task3_sadaf_20260927_181844</w:t>
            </w:r>
          </w:p>
        </w:tc>
      </w:tr>
    </w:tbl>
    <w:p w14:paraId="3EAAE2D5" w14:textId="77777777" w:rsidR="00820921" w:rsidRDefault="00820921"/>
    <w:p w14:paraId="3CCCEC8E" w14:textId="77777777" w:rsidR="00820921" w:rsidRDefault="00451369">
      <w:r>
        <w:rPr>
          <w:noProof/>
        </w:rPr>
        <w:drawing>
          <wp:inline distT="0" distB="0" distL="0" distR="0" wp14:anchorId="791AF430" wp14:editId="1A16C9CE">
            <wp:extent cx="5852160" cy="137697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ss_curves.png"/>
                    <pic:cNvPicPr/>
                  </pic:nvPicPr>
                  <pic:blipFill>
                    <a:blip r:embed="rId10"/>
                    <a:stretch>
                      <a:fillRect/>
                    </a:stretch>
                  </pic:blipFill>
                  <pic:spPr>
                    <a:xfrm>
                      <a:off x="0" y="0"/>
                      <a:ext cx="5852160" cy="1376979"/>
                    </a:xfrm>
                    <a:prstGeom prst="rect">
                      <a:avLst/>
                    </a:prstGeom>
                  </pic:spPr>
                </pic:pic>
              </a:graphicData>
            </a:graphic>
          </wp:inline>
        </w:drawing>
      </w:r>
    </w:p>
    <w:p w14:paraId="1C9BE200" w14:textId="77777777" w:rsidR="00820921" w:rsidRDefault="00451369">
      <w:r>
        <w:rPr>
          <w:i/>
          <w:sz w:val="16"/>
        </w:rPr>
        <w:t>Poushali: generator and discriminator losses, loss components, and gradient norms over 7,200 steps.</w:t>
      </w:r>
    </w:p>
    <w:p w14:paraId="2339C862" w14:textId="77777777" w:rsidR="00820921" w:rsidRDefault="00451369">
      <w:r>
        <w:rPr>
          <w:noProof/>
        </w:rPr>
        <w:lastRenderedPageBreak/>
        <w:drawing>
          <wp:inline distT="0" distB="0" distL="0" distR="0" wp14:anchorId="77489AC1" wp14:editId="3765E3C9">
            <wp:extent cx="3108960" cy="46634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och_024.jpg"/>
                    <pic:cNvPicPr/>
                  </pic:nvPicPr>
                  <pic:blipFill>
                    <a:blip r:embed="rId11"/>
                    <a:stretch>
                      <a:fillRect/>
                    </a:stretch>
                  </pic:blipFill>
                  <pic:spPr>
                    <a:xfrm>
                      <a:off x="0" y="0"/>
                      <a:ext cx="3108960" cy="4663440"/>
                    </a:xfrm>
                    <a:prstGeom prst="rect">
                      <a:avLst/>
                    </a:prstGeom>
                  </pic:spPr>
                </pic:pic>
              </a:graphicData>
            </a:graphic>
          </wp:inline>
        </w:drawing>
      </w:r>
    </w:p>
    <w:p w14:paraId="7AC91BC8" w14:textId="77777777" w:rsidR="00820921" w:rsidRDefault="00451369">
      <w:r>
        <w:rPr>
          <w:i/>
          <w:sz w:val="16"/>
        </w:rPr>
        <w:t>Poushali, epoch 24 sample grid. Rows: real photo, fake Monet, reconstructed photo, real Monet, fake photo, reconstructed Monet.</w:t>
      </w:r>
    </w:p>
    <w:p w14:paraId="103BD31A" w14:textId="77777777" w:rsidR="00820921" w:rsidRDefault="00451369">
      <w:r>
        <w:rPr>
          <w:noProof/>
        </w:rPr>
        <w:drawing>
          <wp:inline distT="0" distB="0" distL="0" distR="0" wp14:anchorId="5AE071A8" wp14:editId="6F75197D">
            <wp:extent cx="5486400" cy="256205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ss_curves.png"/>
                    <pic:cNvPicPr/>
                  </pic:nvPicPr>
                  <pic:blipFill>
                    <a:blip r:embed="rId12"/>
                    <a:stretch>
                      <a:fillRect/>
                    </a:stretch>
                  </pic:blipFill>
                  <pic:spPr>
                    <a:xfrm>
                      <a:off x="0" y="0"/>
                      <a:ext cx="5486400" cy="2562056"/>
                    </a:xfrm>
                    <a:prstGeom prst="rect">
                      <a:avLst/>
                    </a:prstGeom>
                  </pic:spPr>
                </pic:pic>
              </a:graphicData>
            </a:graphic>
          </wp:inline>
        </w:drawing>
      </w:r>
    </w:p>
    <w:p w14:paraId="621E4145" w14:textId="77777777" w:rsidR="00820921" w:rsidRDefault="00451369">
      <w:r>
        <w:rPr>
          <w:i/>
          <w:sz w:val="16"/>
        </w:rPr>
        <w:t>Sadaf: training losses over 20,000 steps.</w:t>
      </w:r>
    </w:p>
    <w:p w14:paraId="3DBAD014" w14:textId="77777777" w:rsidR="00820921" w:rsidRDefault="00451369">
      <w:r>
        <w:rPr>
          <w:noProof/>
        </w:rPr>
        <w:lastRenderedPageBreak/>
        <w:drawing>
          <wp:inline distT="0" distB="0" distL="0" distR="0" wp14:anchorId="7A5FB9FB" wp14:editId="456ECFD7">
            <wp:extent cx="4572000" cy="228821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grid.png"/>
                    <pic:cNvPicPr/>
                  </pic:nvPicPr>
                  <pic:blipFill>
                    <a:blip r:embed="rId13"/>
                    <a:stretch>
                      <a:fillRect/>
                    </a:stretch>
                  </pic:blipFill>
                  <pic:spPr>
                    <a:xfrm>
                      <a:off x="0" y="0"/>
                      <a:ext cx="4572000" cy="2288213"/>
                    </a:xfrm>
                    <a:prstGeom prst="rect">
                      <a:avLst/>
                    </a:prstGeom>
                  </pic:spPr>
                </pic:pic>
              </a:graphicData>
            </a:graphic>
          </wp:inline>
        </w:drawing>
      </w:r>
    </w:p>
    <w:p w14:paraId="42CD6B34" w14:textId="77777777" w:rsidR="00820921" w:rsidRDefault="00451369">
      <w:r>
        <w:rPr>
          <w:i/>
          <w:sz w:val="16"/>
        </w:rPr>
        <w:t>Sadaf: final sample grid.</w:t>
      </w:r>
    </w:p>
    <w:p w14:paraId="5D967EDC" w14:textId="77777777" w:rsidR="00820921" w:rsidRDefault="00451369">
      <w:pPr>
        <w:pStyle w:val="Heading2"/>
      </w:pPr>
      <w:r>
        <w:t>5.2 Kaggle leaderboard</w:t>
      </w:r>
    </w:p>
    <w:p w14:paraId="718D9702" w14:textId="77777777" w:rsidR="00820921" w:rsidRDefault="00451369">
      <w:r>
        <w:t>Both members submitted under PairProgramming_Team_16 in the required format, a submission.csv with ID, FID, and MiFID. Poushali's submission scored 48.85532 and Sadaf's 66.90192; lower is better, and the score is the average of FID and MiFID as defined on the competition's Overview page. Poushali's numbers were computed by src/kaggle_eval.py on all 7,038 generated images against the competition's real_stats.npz, whose stored features match ours with cosine 0.9999, so they follow the course definitions exact</w:t>
      </w:r>
      <w:r>
        <w:t>ly. On 2026-09-28 the team's best submission ranked first on the public leaderboard. The competition closes on 2026-10-06; the private score and the final rank are recorded in each member's kaggle_results.json and metrics report once Kaggle publishes them. Every submitted image is the unedited output of the member's own generator; the full image sets are archived on Google Drive.</w:t>
      </w:r>
    </w:p>
    <w:p w14:paraId="5FE726CE" w14:textId="77777777" w:rsidR="00820921" w:rsidRDefault="00451369">
      <w:pPr>
        <w:pStyle w:val="Heading2"/>
      </w:pPr>
      <w:r>
        <w:t>5.3 Joint analysis</w:t>
      </w:r>
    </w:p>
    <w:p w14:paraId="41C88913" w14:textId="77777777" w:rsidR="00820921" w:rsidRDefault="00451369">
      <w:r>
        <w:t>Strengths. Both CycleGANs learned the task: cycle reconstructions are close to their inputs (cycle L1 of 0.044 to 0.081 on a 0 to 1 scale for both members), content is preserved through translation (Inception cosine similarity 0.66 to 0.79), and neither run diverged. Poushali's ResNet generator with least-squares loss and identity loss reached the better competition score (48.86 against 66.90) and the better FID in the Kaggle direction (97.3 against 123.3), with a KID of 0.021 against 0.029, in a 9-minute r</w:t>
      </w:r>
      <w:r>
        <w:t>un on the RTX 5090. Sadaf's U-Net reached the lower cycle L1 (0.044 against 0.064) and, in the Monet-to-photo direction, better precision and coverage, and it was trained at the native 256 px resolution.</w:t>
      </w:r>
    </w:p>
    <w:p w14:paraId="453F6862" w14:textId="77777777" w:rsidR="00820921" w:rsidRDefault="00451369">
      <w:r>
        <w:t>Weaknesses. Poushali's model shows a checkerboard texture in its 256 px outputs, a consequence of transposed-convolution upsampling in a generator trained at 128 px, and it translates Monet to photo weakly (LPIPS 0.24, coverage 0.15), which the identity loss and the 270-image Monet domain explain. Sadaf's model changes its inputs more (LPIPS 0.54 to 0.56 against 0.24 to 0.36) at the cost of realism as measured by FID, and without an identity term its untrained identity L1 is high (0.33 to 0.43), meaning the</w:t>
      </w:r>
      <w:r>
        <w:t xml:space="preserve"> generators recolour images that already belong to the target domain. Her discriminator losses stayed near 0.5 throughout, the balanced regime of BCE training, while Poushali's Monet discriminator pulled ahead during learning-rate decay. Her 80,000-step rerun is a useful negative result: four times longer training made the score worse (68.30 against 66.90), the discriminator loss fell to about 0.3, and the outputs turned grainy, so for this data size the discriminator, not the step count, is the limiting fa</w:t>
      </w:r>
      <w:r>
        <w:t>ctor.</w:t>
      </w:r>
    </w:p>
    <w:p w14:paraId="2C944035" w14:textId="77777777" w:rsidR="00820921" w:rsidRDefault="00451369">
      <w:r>
        <w:t xml:space="preserve">Limitations. FID against only 300 real Monets is noisy and upward-biased for every team, so absolute values should not be compared with published numbers; KID and the manifold metrics are reported for that reason. The two members' competition scores are not computed on identical image sets (all 7,038 photos against a 300-image holdout, and one direction against the mean of both), so the leaderboard, which scores the same way for everyone, is the fair comparison. </w:t>
      </w:r>
      <w:r>
        <w:lastRenderedPageBreak/>
        <w:t>The human audit had not been scored when this report was written, so image quality is judged here only through Inception features and the sample grids.</w:t>
      </w:r>
    </w:p>
    <w:p w14:paraId="4E700B78" w14:textId="77777777" w:rsidR="00820921" w:rsidRDefault="00451369">
      <w:r>
        <w:t>What the team would try next. Combine the two designs: the ResNet generator with least-squares loss at 256 px training, with identity loss only on the photo-to-Monet generator; replace transposed convolutions with upsample-and-convolution to remove the checkerboard; halve the discriminator learning rate and train for 60 or more epochs, which the lab benchmark shows is affordable; and finish the blinded audit so a human judgment sits beside the automated metrics.</w:t>
      </w:r>
    </w:p>
    <w:p w14:paraId="3B74C8BF" w14:textId="77777777" w:rsidR="00820921" w:rsidRDefault="00451369">
      <w:pPr>
        <w:pStyle w:val="Heading2"/>
      </w:pPr>
      <w:r>
        <w:t>5.4 Failure and artifact analyses</w:t>
      </w:r>
    </w:p>
    <w:p w14:paraId="0A460C2D" w14:textId="77777777" w:rsidR="00820921" w:rsidRDefault="00451369">
      <w:r>
        <w:t>Poushali Purkayastha, from task3_gan/Poushali_Purkayastha/failure_analysis.md.</w:t>
      </w:r>
    </w:p>
    <w:tbl>
      <w:tblPr>
        <w:tblStyle w:val="TableGrid"/>
        <w:tblW w:w="0" w:type="auto"/>
        <w:tblLook w:val="04A0" w:firstRow="1" w:lastRow="0" w:firstColumn="1" w:lastColumn="0" w:noHBand="0" w:noVBand="1"/>
      </w:tblPr>
      <w:tblGrid>
        <w:gridCol w:w="573"/>
        <w:gridCol w:w="3401"/>
        <w:gridCol w:w="1818"/>
        <w:gridCol w:w="4360"/>
      </w:tblGrid>
      <w:tr w:rsidR="00820921" w14:paraId="37DBDEFE" w14:textId="77777777">
        <w:tc>
          <w:tcPr>
            <w:tcW w:w="576" w:type="dxa"/>
          </w:tcPr>
          <w:p w14:paraId="3C4DC415" w14:textId="77777777" w:rsidR="00820921" w:rsidRDefault="00451369">
            <w:r>
              <w:rPr>
                <w:b/>
                <w:sz w:val="16"/>
              </w:rPr>
              <w:t>Case</w:t>
            </w:r>
          </w:p>
        </w:tc>
        <w:tc>
          <w:tcPr>
            <w:tcW w:w="2880" w:type="dxa"/>
          </w:tcPr>
          <w:p w14:paraId="0E683A24" w14:textId="77777777" w:rsidR="00820921" w:rsidRDefault="00451369">
            <w:r>
              <w:rPr>
                <w:b/>
                <w:sz w:val="16"/>
              </w:rPr>
              <w:t>Where to look</w:t>
            </w:r>
          </w:p>
        </w:tc>
        <w:tc>
          <w:tcPr>
            <w:tcW w:w="1872" w:type="dxa"/>
          </w:tcPr>
          <w:p w14:paraId="4F8B28C1" w14:textId="77777777" w:rsidR="00820921" w:rsidRDefault="00451369">
            <w:r>
              <w:rPr>
                <w:b/>
                <w:sz w:val="16"/>
              </w:rPr>
              <w:t>Failure type</w:t>
            </w:r>
          </w:p>
        </w:tc>
        <w:tc>
          <w:tcPr>
            <w:tcW w:w="4608" w:type="dxa"/>
          </w:tcPr>
          <w:p w14:paraId="28A75E5D" w14:textId="77777777" w:rsidR="00820921" w:rsidRDefault="00451369">
            <w:r>
              <w:rPr>
                <w:b/>
                <w:sz w:val="16"/>
              </w:rPr>
              <w:t>Observation</w:t>
            </w:r>
          </w:p>
        </w:tc>
      </w:tr>
      <w:tr w:rsidR="00820921" w14:paraId="4E0446E6" w14:textId="77777777">
        <w:tc>
          <w:tcPr>
            <w:tcW w:w="576" w:type="dxa"/>
          </w:tcPr>
          <w:p w14:paraId="09067B83" w14:textId="77777777" w:rsidR="00820921" w:rsidRDefault="00451369">
            <w:r>
              <w:rPr>
                <w:sz w:val="16"/>
              </w:rPr>
              <w:t>1</w:t>
            </w:r>
          </w:p>
        </w:tc>
        <w:tc>
          <w:tcPr>
            <w:tcW w:w="2880" w:type="dxa"/>
          </w:tcPr>
          <w:p w14:paraId="58BCFDC5" w14:textId="77777777" w:rsidR="00820921" w:rsidRDefault="00451369">
            <w:r>
              <w:rPr>
                <w:sz w:val="16"/>
              </w:rPr>
              <w:t>outputs/full/pred_A2B_preview/000ded5c41.jpg (beach at sunset)</w:t>
            </w:r>
          </w:p>
        </w:tc>
        <w:tc>
          <w:tcPr>
            <w:tcW w:w="1872" w:type="dxa"/>
          </w:tcPr>
          <w:p w14:paraId="65605CB6" w14:textId="77777777" w:rsidR="00820921" w:rsidRDefault="00451369">
            <w:r>
              <w:rPr>
                <w:sz w:val="16"/>
              </w:rPr>
              <w:t>checkerboard or tiling artifacts</w:t>
            </w:r>
          </w:p>
        </w:tc>
        <w:tc>
          <w:tcPr>
            <w:tcW w:w="4608" w:type="dxa"/>
          </w:tcPr>
          <w:p w14:paraId="3CD18C68" w14:textId="77777777" w:rsidR="00820921" w:rsidRDefault="00451369">
            <w:r>
              <w:rPr>
                <w:sz w:val="16"/>
              </w:rPr>
              <w:t>A regular fine grid of light and dark pixels over the sky and wet sand, with the period of the two transposed-convolution layers, stronger at 256 px inference than in the 128 px training grids; the 70x70 PatchGAN cannot penalize texture finer than its receptive field.</w:t>
            </w:r>
          </w:p>
        </w:tc>
      </w:tr>
      <w:tr w:rsidR="00820921" w14:paraId="32C64419" w14:textId="77777777">
        <w:tc>
          <w:tcPr>
            <w:tcW w:w="576" w:type="dxa"/>
          </w:tcPr>
          <w:p w14:paraId="1520CC96" w14:textId="77777777" w:rsidR="00820921" w:rsidRDefault="00451369">
            <w:r>
              <w:rPr>
                <w:sz w:val="16"/>
              </w:rPr>
              <w:t>2</w:t>
            </w:r>
          </w:p>
        </w:tc>
        <w:tc>
          <w:tcPr>
            <w:tcW w:w="2880" w:type="dxa"/>
          </w:tcPr>
          <w:p w14:paraId="2655409B" w14:textId="77777777" w:rsidR="00820921" w:rsidRDefault="00451369">
            <w:r>
              <w:rPr>
                <w:sz w:val="16"/>
              </w:rPr>
              <w:t>outputs/full/samples/epoch_024.jpg row 2 column 1 (church against sky); pred_A2B_preview/00068bc07f.jpg</w:t>
            </w:r>
          </w:p>
        </w:tc>
        <w:tc>
          <w:tcPr>
            <w:tcW w:w="1872" w:type="dxa"/>
          </w:tcPr>
          <w:p w14:paraId="2F9C30EF" w14:textId="77777777" w:rsidR="00820921" w:rsidRDefault="00451369">
            <w:r>
              <w:rPr>
                <w:sz w:val="16"/>
              </w:rPr>
              <w:t>colour speckle, hallucinated texture</w:t>
            </w:r>
          </w:p>
        </w:tc>
        <w:tc>
          <w:tcPr>
            <w:tcW w:w="4608" w:type="dxa"/>
          </w:tcPr>
          <w:p w14:paraId="160E0443" w14:textId="77777777" w:rsidR="00820921" w:rsidRDefault="00451369">
            <w:r>
              <w:rPr>
                <w:sz w:val="16"/>
              </w:rPr>
              <w:t>Flat sky regions are filled with purple, blue, and orange blotches absent from both source and Monets; the discriminator rewards colour variation everywhere and the cycle loss does not object because G_BA removes the speckle on the way back.</w:t>
            </w:r>
          </w:p>
        </w:tc>
      </w:tr>
      <w:tr w:rsidR="00820921" w14:paraId="4839BE8E" w14:textId="77777777">
        <w:tc>
          <w:tcPr>
            <w:tcW w:w="576" w:type="dxa"/>
          </w:tcPr>
          <w:p w14:paraId="7B2F510A" w14:textId="77777777" w:rsidR="00820921" w:rsidRDefault="00451369">
            <w:r>
              <w:rPr>
                <w:sz w:val="16"/>
              </w:rPr>
              <w:t>3</w:t>
            </w:r>
          </w:p>
        </w:tc>
        <w:tc>
          <w:tcPr>
            <w:tcW w:w="2880" w:type="dxa"/>
          </w:tcPr>
          <w:p w14:paraId="6144E44B" w14:textId="77777777" w:rsidR="00820921" w:rsidRDefault="00451369">
            <w:r>
              <w:rPr>
                <w:sz w:val="16"/>
              </w:rPr>
              <w:t>outputs/full/samples/epoch_024.jpg rows 4 and 5; pred_B2A_preview/000c1e3bff.jpg</w:t>
            </w:r>
          </w:p>
        </w:tc>
        <w:tc>
          <w:tcPr>
            <w:tcW w:w="1872" w:type="dxa"/>
          </w:tcPr>
          <w:p w14:paraId="2AF6EE3C" w14:textId="77777777" w:rsidR="00820921" w:rsidRDefault="00451369">
            <w:r>
              <w:rPr>
                <w:sz w:val="16"/>
              </w:rPr>
              <w:t>unchanged output, near identity</w:t>
            </w:r>
          </w:p>
        </w:tc>
        <w:tc>
          <w:tcPr>
            <w:tcW w:w="4608" w:type="dxa"/>
          </w:tcPr>
          <w:p w14:paraId="5E1E373B" w14:textId="77777777" w:rsidR="00820921" w:rsidRDefault="00451369">
            <w:r>
              <w:rPr>
                <w:sz w:val="16"/>
              </w:rPr>
              <w:t>Monet-to-photo outputs keep brush strokes and painted skies; LPIPS 0.24 and coverage 0.15 confirm G_BA changes little, because the Monet domain has 270 training images against 6,738 photos and identity loss holds G_BA close to the identity.</w:t>
            </w:r>
          </w:p>
        </w:tc>
      </w:tr>
    </w:tbl>
    <w:p w14:paraId="6A502B8B" w14:textId="77777777" w:rsidR="00820921" w:rsidRDefault="00820921"/>
    <w:p w14:paraId="20A36B29" w14:textId="77777777" w:rsidR="00820921" w:rsidRDefault="00451369">
      <w:r>
        <w:t>Training stability: no NaN or Inf loss in 7,200 steps, mixed precision on throughout, nine gradient-norm spikes above 100 in the first three epochs clipped at 10, and a Monet discriminator that gained the upper hand during decay (D_B loss 0.46 to 0.075 while G_AB adversarial loss rose 0.47 to 0.66).</w:t>
      </w:r>
    </w:p>
    <w:p w14:paraId="3852BA71" w14:textId="77777777" w:rsidR="00820921" w:rsidRDefault="00451369">
      <w:r>
        <w:rPr>
          <w:noProof/>
        </w:rPr>
        <w:drawing>
          <wp:inline distT="0" distB="0" distL="0" distR="0" wp14:anchorId="4728361C" wp14:editId="6CB0A331">
            <wp:extent cx="2194560" cy="21945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0ded5c41.jpg"/>
                    <pic:cNvPicPr/>
                  </pic:nvPicPr>
                  <pic:blipFill>
                    <a:blip r:embed="rId14"/>
                    <a:stretch>
                      <a:fillRect/>
                    </a:stretch>
                  </pic:blipFill>
                  <pic:spPr>
                    <a:xfrm>
                      <a:off x="0" y="0"/>
                      <a:ext cx="2194560" cy="2194560"/>
                    </a:xfrm>
                    <a:prstGeom prst="rect">
                      <a:avLst/>
                    </a:prstGeom>
                  </pic:spPr>
                </pic:pic>
              </a:graphicData>
            </a:graphic>
          </wp:inline>
        </w:drawing>
      </w:r>
    </w:p>
    <w:p w14:paraId="58C763E1" w14:textId="77777777" w:rsidR="00820921" w:rsidRDefault="00451369">
      <w:r>
        <w:rPr>
          <w:i/>
          <w:sz w:val="16"/>
        </w:rPr>
        <w:t>Poushali, case 1: checkerboard texture in a 256 px photo-to-Monet translation.</w:t>
      </w:r>
    </w:p>
    <w:p w14:paraId="744F9EFA" w14:textId="77777777" w:rsidR="00820921" w:rsidRDefault="00451369">
      <w:r>
        <w:rPr>
          <w:noProof/>
        </w:rPr>
        <w:lastRenderedPageBreak/>
        <w:drawing>
          <wp:inline distT="0" distB="0" distL="0" distR="0" wp14:anchorId="4F717288" wp14:editId="4E439C41">
            <wp:extent cx="2194560" cy="21945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0c1e3bff.jpg"/>
                    <pic:cNvPicPr/>
                  </pic:nvPicPr>
                  <pic:blipFill>
                    <a:blip r:embed="rId15"/>
                    <a:stretch>
                      <a:fillRect/>
                    </a:stretch>
                  </pic:blipFill>
                  <pic:spPr>
                    <a:xfrm>
                      <a:off x="0" y="0"/>
                      <a:ext cx="2194560" cy="2194560"/>
                    </a:xfrm>
                    <a:prstGeom prst="rect">
                      <a:avLst/>
                    </a:prstGeom>
                  </pic:spPr>
                </pic:pic>
              </a:graphicData>
            </a:graphic>
          </wp:inline>
        </w:drawing>
      </w:r>
    </w:p>
    <w:p w14:paraId="2D92E0C5" w14:textId="77777777" w:rsidR="00820921" w:rsidRDefault="00451369">
      <w:r>
        <w:rPr>
          <w:i/>
          <w:sz w:val="16"/>
        </w:rPr>
        <w:t>Poushali, case 3: a Monet-to-photo translation that remains a painting.</w:t>
      </w:r>
    </w:p>
    <w:p w14:paraId="76C5BA75" w14:textId="77777777" w:rsidR="00820921" w:rsidRDefault="00451369">
      <w:r>
        <w:t>Sadaf Fatima Syeda, from task3_gan/Sadaf_Fatima_Syeda/failure_analysis.md. Rows and columns refer to outputs/final_grid.png (row 2 photo to Monet, row 4 Monet to photo).</w:t>
      </w:r>
    </w:p>
    <w:tbl>
      <w:tblPr>
        <w:tblStyle w:val="TableGrid"/>
        <w:tblW w:w="0" w:type="auto"/>
        <w:tblLook w:val="04A0" w:firstRow="1" w:lastRow="0" w:firstColumn="1" w:lastColumn="0" w:noHBand="0" w:noVBand="1"/>
      </w:tblPr>
      <w:tblGrid>
        <w:gridCol w:w="576"/>
        <w:gridCol w:w="2448"/>
        <w:gridCol w:w="1872"/>
        <w:gridCol w:w="5040"/>
      </w:tblGrid>
      <w:tr w:rsidR="00820921" w14:paraId="61570846" w14:textId="77777777">
        <w:tc>
          <w:tcPr>
            <w:tcW w:w="576" w:type="dxa"/>
          </w:tcPr>
          <w:p w14:paraId="1A8F12FE" w14:textId="77777777" w:rsidR="00820921" w:rsidRDefault="00451369">
            <w:r>
              <w:rPr>
                <w:b/>
                <w:sz w:val="16"/>
              </w:rPr>
              <w:t>Case</w:t>
            </w:r>
          </w:p>
        </w:tc>
        <w:tc>
          <w:tcPr>
            <w:tcW w:w="2448" w:type="dxa"/>
          </w:tcPr>
          <w:p w14:paraId="7DD850BE" w14:textId="77777777" w:rsidR="00820921" w:rsidRDefault="00451369">
            <w:r>
              <w:rPr>
                <w:b/>
                <w:sz w:val="16"/>
              </w:rPr>
              <w:t>Where to look</w:t>
            </w:r>
          </w:p>
        </w:tc>
        <w:tc>
          <w:tcPr>
            <w:tcW w:w="1872" w:type="dxa"/>
          </w:tcPr>
          <w:p w14:paraId="6E9E8B3F" w14:textId="77777777" w:rsidR="00820921" w:rsidRDefault="00451369">
            <w:r>
              <w:rPr>
                <w:b/>
                <w:sz w:val="16"/>
              </w:rPr>
              <w:t>Failure type</w:t>
            </w:r>
          </w:p>
        </w:tc>
        <w:tc>
          <w:tcPr>
            <w:tcW w:w="5040" w:type="dxa"/>
          </w:tcPr>
          <w:p w14:paraId="5350E466" w14:textId="77777777" w:rsidR="00820921" w:rsidRDefault="00451369">
            <w:r>
              <w:rPr>
                <w:b/>
                <w:sz w:val="16"/>
              </w:rPr>
              <w:t>Observation and fix</w:t>
            </w:r>
          </w:p>
        </w:tc>
      </w:tr>
      <w:tr w:rsidR="00820921" w14:paraId="6981554D" w14:textId="77777777">
        <w:tc>
          <w:tcPr>
            <w:tcW w:w="576" w:type="dxa"/>
          </w:tcPr>
          <w:p w14:paraId="62E562DC" w14:textId="77777777" w:rsidR="00820921" w:rsidRDefault="00451369">
            <w:r>
              <w:rPr>
                <w:sz w:val="16"/>
              </w:rPr>
              <w:t>1</w:t>
            </w:r>
          </w:p>
        </w:tc>
        <w:tc>
          <w:tcPr>
            <w:tcW w:w="2448" w:type="dxa"/>
          </w:tcPr>
          <w:p w14:paraId="150E6E50" w14:textId="77777777" w:rsidR="00820921" w:rsidRDefault="00451369">
            <w:r>
              <w:rPr>
                <w:sz w:val="16"/>
              </w:rPr>
              <w:t>final grid row 2, columns 2, 4, 5, 6</w:t>
            </w:r>
          </w:p>
        </w:tc>
        <w:tc>
          <w:tcPr>
            <w:tcW w:w="1872" w:type="dxa"/>
          </w:tcPr>
          <w:p w14:paraId="65AAA51D" w14:textId="77777777" w:rsidR="00820921" w:rsidRDefault="00451369">
            <w:r>
              <w:rPr>
                <w:sz w:val="16"/>
              </w:rPr>
              <w:t>repeated stamp texture</w:t>
            </w:r>
          </w:p>
        </w:tc>
        <w:tc>
          <w:tcPr>
            <w:tcW w:w="5040" w:type="dxa"/>
          </w:tcPr>
          <w:p w14:paraId="5E8D3043" w14:textId="77777777" w:rsidR="00820921" w:rsidRDefault="00451369">
            <w:r>
              <w:rPr>
                <w:sz w:val="16"/>
              </w:rPr>
              <w:t>A small flower-like pattern repeats across flat sky areas in unrelated images; the 2-layer PatchGAN only sees 34x34 patches and cannot detect the repetition, which matches the low photo-to-Monet precision of 0.27. Fix: identity loss and upsample-and-convolution in the decoder.</w:t>
            </w:r>
          </w:p>
        </w:tc>
      </w:tr>
      <w:tr w:rsidR="00820921" w14:paraId="272A9730" w14:textId="77777777">
        <w:tc>
          <w:tcPr>
            <w:tcW w:w="576" w:type="dxa"/>
          </w:tcPr>
          <w:p w14:paraId="21B25872" w14:textId="77777777" w:rsidR="00820921" w:rsidRDefault="00451369">
            <w:r>
              <w:rPr>
                <w:sz w:val="16"/>
              </w:rPr>
              <w:t>2</w:t>
            </w:r>
          </w:p>
        </w:tc>
        <w:tc>
          <w:tcPr>
            <w:tcW w:w="2448" w:type="dxa"/>
          </w:tcPr>
          <w:p w14:paraId="51F7CF5A" w14:textId="77777777" w:rsidR="00820921" w:rsidRDefault="00451369">
            <w:r>
              <w:rPr>
                <w:sz w:val="16"/>
              </w:rPr>
              <w:t>final grid row 4, columns 3, 4</w:t>
            </w:r>
          </w:p>
        </w:tc>
        <w:tc>
          <w:tcPr>
            <w:tcW w:w="1872" w:type="dxa"/>
          </w:tcPr>
          <w:p w14:paraId="2ADA838B" w14:textId="77777777" w:rsidR="00820921" w:rsidRDefault="00451369">
            <w:r>
              <w:rPr>
                <w:sz w:val="16"/>
              </w:rPr>
              <w:t>dark, blurry photos</w:t>
            </w:r>
          </w:p>
        </w:tc>
        <w:tc>
          <w:tcPr>
            <w:tcW w:w="5040" w:type="dxa"/>
          </w:tcPr>
          <w:p w14:paraId="1BF528CA" w14:textId="77777777" w:rsidR="00820921" w:rsidRDefault="00451369">
            <w:r>
              <w:rPr>
                <w:sz w:val="16"/>
              </w:rPr>
              <w:t>Monet-to-photo outputs lose detail and turn dark; the model must invent detail from only 300 paintings, which matches FID 143 and recall 0.26 in that direction. Fix: more Monet-side augmentation and least-squares loss.</w:t>
            </w:r>
          </w:p>
        </w:tc>
      </w:tr>
      <w:tr w:rsidR="00820921" w14:paraId="0EE8B2CD" w14:textId="77777777">
        <w:tc>
          <w:tcPr>
            <w:tcW w:w="576" w:type="dxa"/>
          </w:tcPr>
          <w:p w14:paraId="27F6E30E" w14:textId="77777777" w:rsidR="00820921" w:rsidRDefault="00451369">
            <w:r>
              <w:rPr>
                <w:sz w:val="16"/>
              </w:rPr>
              <w:t>3</w:t>
            </w:r>
          </w:p>
        </w:tc>
        <w:tc>
          <w:tcPr>
            <w:tcW w:w="2448" w:type="dxa"/>
          </w:tcPr>
          <w:p w14:paraId="45716907" w14:textId="77777777" w:rsidR="00820921" w:rsidRDefault="00451369">
            <w:r>
              <w:rPr>
                <w:sz w:val="16"/>
              </w:rPr>
              <w:t>final grid row 4 column 2, row 2 column 3</w:t>
            </w:r>
          </w:p>
        </w:tc>
        <w:tc>
          <w:tcPr>
            <w:tcW w:w="1872" w:type="dxa"/>
          </w:tcPr>
          <w:p w14:paraId="2AD6FC53" w14:textId="77777777" w:rsidR="00820921" w:rsidRDefault="00451369">
            <w:r>
              <w:rPr>
                <w:sz w:val="16"/>
              </w:rPr>
              <w:t>white smears and ghost shapes</w:t>
            </w:r>
          </w:p>
        </w:tc>
        <w:tc>
          <w:tcPr>
            <w:tcW w:w="5040" w:type="dxa"/>
          </w:tcPr>
          <w:p w14:paraId="149ABA45" w14:textId="77777777" w:rsidR="00820921" w:rsidRDefault="00451369">
            <w:r>
              <w:rPr>
                <w:sz w:val="16"/>
              </w:rPr>
              <w:t>Bright edges pass straight through the U-Net skip connections while the colours change, leaving white outlines. Fix: a ResNet generator without long skips.</w:t>
            </w:r>
          </w:p>
        </w:tc>
      </w:tr>
      <w:tr w:rsidR="00820921" w14:paraId="2DC894E7" w14:textId="77777777">
        <w:tc>
          <w:tcPr>
            <w:tcW w:w="576" w:type="dxa"/>
          </w:tcPr>
          <w:p w14:paraId="10200BC3" w14:textId="77777777" w:rsidR="00820921" w:rsidRDefault="00451369">
            <w:r>
              <w:rPr>
                <w:sz w:val="16"/>
              </w:rPr>
              <w:t>4</w:t>
            </w:r>
          </w:p>
        </w:tc>
        <w:tc>
          <w:tcPr>
            <w:tcW w:w="2448" w:type="dxa"/>
          </w:tcPr>
          <w:p w14:paraId="386FEE8A" w14:textId="77777777" w:rsidR="00820921" w:rsidRDefault="00451369">
            <w:r>
              <w:rPr>
                <w:sz w:val="16"/>
              </w:rPr>
              <w:t>outputs/long_run_80k</w:t>
            </w:r>
          </w:p>
        </w:tc>
        <w:tc>
          <w:tcPr>
            <w:tcW w:w="1872" w:type="dxa"/>
          </w:tcPr>
          <w:p w14:paraId="391EEE8A" w14:textId="77777777" w:rsidR="00820921" w:rsidRDefault="00451369">
            <w:r>
              <w:rPr>
                <w:sz w:val="16"/>
              </w:rPr>
              <w:t>longer training made it worse</w:t>
            </w:r>
          </w:p>
        </w:tc>
        <w:tc>
          <w:tcPr>
            <w:tcW w:w="5040" w:type="dxa"/>
          </w:tcPr>
          <w:p w14:paraId="72B1E5C4" w14:textId="77777777" w:rsidR="00820921" w:rsidRDefault="00451369">
            <w:r>
              <w:rPr>
                <w:sz w:val="16"/>
              </w:rPr>
              <w:t>An 80,000-step run on an RTX 4090 scored 68.30 against 66.90 (FID 127.0 and 145.4 against 123.3 and 143.5); the discriminator loss fell to about 0.3 and outputs became grainy. Fix: select the checkpoint by FID and slow the discriminator.</w:t>
            </w:r>
          </w:p>
        </w:tc>
      </w:tr>
      <w:tr w:rsidR="00820921" w14:paraId="1AD10357" w14:textId="77777777">
        <w:tc>
          <w:tcPr>
            <w:tcW w:w="576" w:type="dxa"/>
          </w:tcPr>
          <w:p w14:paraId="03052FC6" w14:textId="77777777" w:rsidR="00820921" w:rsidRDefault="00451369">
            <w:r>
              <w:rPr>
                <w:sz w:val="16"/>
              </w:rPr>
              <w:t>5</w:t>
            </w:r>
          </w:p>
        </w:tc>
        <w:tc>
          <w:tcPr>
            <w:tcW w:w="2448" w:type="dxa"/>
          </w:tcPr>
          <w:p w14:paraId="790667D6" w14:textId="77777777" w:rsidR="00820921" w:rsidRDefault="00451369">
            <w:r>
              <w:rPr>
                <w:sz w:val="16"/>
              </w:rPr>
              <w:t>final grid row 2, columns 1, 7</w:t>
            </w:r>
          </w:p>
        </w:tc>
        <w:tc>
          <w:tcPr>
            <w:tcW w:w="1872" w:type="dxa"/>
          </w:tcPr>
          <w:p w14:paraId="05CA83B2" w14:textId="77777777" w:rsidR="00820921" w:rsidRDefault="00451369">
            <w:r>
              <w:rPr>
                <w:sz w:val="16"/>
              </w:rPr>
              <w:t>weak style in busy scenes</w:t>
            </w:r>
          </w:p>
        </w:tc>
        <w:tc>
          <w:tcPr>
            <w:tcW w:w="5040" w:type="dxa"/>
          </w:tcPr>
          <w:p w14:paraId="452AECF3" w14:textId="77777777" w:rsidR="00820921" w:rsidRDefault="00451369">
            <w:r>
              <w:rPr>
                <w:sz w:val="16"/>
              </w:rPr>
              <w:t>Colours move to Monet's palette but busy scenes look like a filtered photo; cycle weight 8 keeps a lot of detail (content cosine 0.66). Fix: try a lower cycle weight.</w:t>
            </w:r>
          </w:p>
        </w:tc>
      </w:tr>
    </w:tbl>
    <w:p w14:paraId="5F79EB02" w14:textId="77777777" w:rsidR="00820921" w:rsidRDefault="00820921"/>
    <w:p w14:paraId="633993BA" w14:textId="77777777" w:rsidR="00820921" w:rsidRDefault="00451369">
      <w:r>
        <w:t>Training stability: no NaN or Inf losses in 20,000 steps; discriminator losses stayed near 0.5 in the last 20% of training; the recorded maximum gradient norms read inf because fp16 overflow steps were skipped by the gradient scaler while the losses stayed finite.</w:t>
      </w:r>
    </w:p>
    <w:p w14:paraId="32E524E8" w14:textId="77777777" w:rsidR="00820921" w:rsidRDefault="00451369">
      <w:pPr>
        <w:pStyle w:val="Heading2"/>
      </w:pPr>
      <w:r>
        <w:t>5.5 Human audit</w:t>
      </w:r>
    </w:p>
    <w:p w14:paraId="1BC5A60F" w14:textId="77777777" w:rsidR="00820921" w:rsidRDefault="00451369">
      <w:r>
        <w:t>Protocol: 30 fixed holdout photos are translated by a member's generator, the outputs are shuffled and renamed so raters cannot tell which image is which, and both members score every output from 1 to 5 on style (how Monet-like), content (how well the scene is kept), and artifacts (5 means none). Agreement is reported as Cohen's kappa and percent agreement per criterion. Each member has a blinded set of 30 photo-to-Monet samples: Sadaf's in task3_gan/Sadaf_Fatima_Syeda/outputs/audit (sheet_rater1_Sadaf.csv,</w:t>
      </w:r>
      <w:r>
        <w:t xml:space="preserve"> sheet_rater2_Poushali.csv) and Poushali's built with task3_gan/Poushali_Purkayastha/src/audit.py from her generators.pt on the 30 photos her seed selects (sheet_Poushali.csv, sheet_Sadaf.csv).</w:t>
      </w:r>
    </w:p>
    <w:p w14:paraId="088055C2" w14:textId="77777777" w:rsidR="00820921" w:rsidRDefault="00451369">
      <w:r>
        <w:t>Sadaf's model: mean style 3.38, content 3.15, artifacts 2.90 over 30 samples, rated by both members; Cohen's kappa style 0.16, content 0.11, artifacts -0.12; exact agreement 47%, 33%, 20%.</w:t>
      </w:r>
    </w:p>
    <w:p w14:paraId="3E66B1D1" w14:textId="77777777" w:rsidR="00820921" w:rsidRDefault="00451369">
      <w:r>
        <w:t>Poushali's model: mean style 4.27, content 3.93, artifacts 3.67 over 30 samples, rated so far by Poushali only.</w:t>
      </w:r>
    </w:p>
    <w:p w14:paraId="04C07D90" w14:textId="77777777" w:rsidR="00820921" w:rsidRDefault="00451369">
      <w:pPr>
        <w:pStyle w:val="Heading1"/>
      </w:pPr>
      <w:r>
        <w:lastRenderedPageBreak/>
        <w:t>6. References</w:t>
      </w:r>
    </w:p>
    <w:p w14:paraId="679DC099" w14:textId="77777777" w:rsidR="00820921" w:rsidRDefault="00451369">
      <w:pPr>
        <w:pStyle w:val="ListBullet"/>
      </w:pPr>
      <w:r>
        <w:t>Vaswani, A., Shazeer, N., Parmar, N., Uszkoreit, J., Jones, L., Gomez, A. N., Kaiser, L., Polosukhin, I. (2017). Attention Is All You Need. NeurIPS. https://arxiv.org/abs/1706.03762</w:t>
      </w:r>
    </w:p>
    <w:p w14:paraId="29F28BC5" w14:textId="77777777" w:rsidR="00820921" w:rsidRDefault="00451369">
      <w:pPr>
        <w:pStyle w:val="ListBullet"/>
      </w:pPr>
      <w:r>
        <w:t>Eldan, R., Li, Y. (2023). TinyStories: How Small Can Language Models Be and Still Speak Coherent English? https://arxiv.org/abs/2305.07759</w:t>
      </w:r>
    </w:p>
    <w:p w14:paraId="58E8C467" w14:textId="77777777" w:rsidR="00820921" w:rsidRDefault="00451369">
      <w:pPr>
        <w:pStyle w:val="ListBullet"/>
      </w:pPr>
      <w:r>
        <w:t>Zhu, J.-Y., Park, T., Isola, P., Efros, A. A. (2017). Unpaired Image-to-Image Translation using Cycle-Consistent Adversarial Networks. ICCV. https://arxiv.org/abs/1703.10593</w:t>
      </w:r>
    </w:p>
    <w:p w14:paraId="74C39A54" w14:textId="77777777" w:rsidR="00820921" w:rsidRDefault="00451369">
      <w:pPr>
        <w:pStyle w:val="ListBullet"/>
      </w:pPr>
      <w:r>
        <w:t>Kim, Y. (2014). Convolutional Neural Networks for Sentence Classification. EMNLP.</w:t>
      </w:r>
    </w:p>
    <w:p w14:paraId="0F046C79" w14:textId="77777777" w:rsidR="00820921" w:rsidRDefault="00451369">
      <w:pPr>
        <w:pStyle w:val="ListBullet"/>
      </w:pPr>
      <w:r>
        <w:t>Mao, X., Li, Q., Xie, H., Lau, R. Y. K., Wang, Z., Smolley, S. P. (2017). Least Squares Generative Adversarial Networks. ICCV.</w:t>
      </w:r>
    </w:p>
    <w:p w14:paraId="37C21D6C" w14:textId="77777777" w:rsidR="00820921" w:rsidRDefault="00451369">
      <w:pPr>
        <w:pStyle w:val="ListBullet"/>
      </w:pPr>
      <w:r>
        <w:t>Isola, P., Zhu, J.-Y., Zhou, T., Efros, A. A. (2017). Image-to-Image Translation with Conditional Adversarial Networks. CVPR.</w:t>
      </w:r>
    </w:p>
    <w:p w14:paraId="2CEF8C4E" w14:textId="77777777" w:rsidR="00820921" w:rsidRDefault="00451369">
      <w:pPr>
        <w:pStyle w:val="ListBullet"/>
      </w:pPr>
      <w:r>
        <w:t>Heusel, M., Ramsauer, H., Unterthiner, T., Nessler, B., Hochreiter, S. (2017). GANs Trained by a Two Time-Scale Update Rule Converge to a Local Nash Equilibrium. NeurIPS.</w:t>
      </w:r>
    </w:p>
    <w:p w14:paraId="7CE65E87" w14:textId="77777777" w:rsidR="00820921" w:rsidRDefault="00451369">
      <w:pPr>
        <w:pStyle w:val="ListBullet"/>
      </w:pPr>
      <w:r>
        <w:t>Binkowski, M., Sutherland, D. J., Arbel, M., Gretton, A. (2018). Demystifying MMD GANs. ICLR.</w:t>
      </w:r>
    </w:p>
    <w:p w14:paraId="2CC56B36" w14:textId="77777777" w:rsidR="00820921" w:rsidRDefault="00451369">
      <w:pPr>
        <w:pStyle w:val="ListBullet"/>
      </w:pPr>
      <w:r>
        <w:t>Kynkaanniemi, T., Karras, T., Laine, S., Lehtinen, J., Aila, T. (2019). Improved Precision and Recall Metric for Assessing Generative Models. NeurIPS.</w:t>
      </w:r>
    </w:p>
    <w:p w14:paraId="2CAECE5C" w14:textId="77777777" w:rsidR="00820921" w:rsidRDefault="00451369">
      <w:pPr>
        <w:pStyle w:val="ListBullet"/>
      </w:pPr>
      <w:r>
        <w:t>Naeem, M. F., Oh, S. J., Uh, Y., Choi, Y., Yoo, J. (2020). Reliable Fidelity and Diversity Metrics for Generative Models. ICML.</w:t>
      </w:r>
    </w:p>
    <w:p w14:paraId="492F6DCC" w14:textId="77777777" w:rsidR="00820921" w:rsidRDefault="00451369">
      <w:pPr>
        <w:pStyle w:val="ListBullet"/>
      </w:pPr>
      <w:r>
        <w:t>Zhang, R., Isola, P., Efros, A. A., Shechtman, E., Wang, O. (2018). The Unreasonable Effectiveness of Deep Features as a Perceptual Metric. CVPR.</w:t>
      </w:r>
    </w:p>
    <w:p w14:paraId="3B9404CD" w14:textId="77777777" w:rsidR="00820921" w:rsidRDefault="00451369">
      <w:pPr>
        <w:pStyle w:val="ListBullet"/>
      </w:pPr>
      <w:r>
        <w:t>Zhang, X., Zhao, J., LeCun, Y. (2015). Character-level Convolutional Networks for Text Classification. NeurIPS. (source of the Yelp polarity dataset)</w:t>
      </w:r>
    </w:p>
    <w:sectPr w:rsidR="00820921"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9190732">
    <w:abstractNumId w:val="8"/>
  </w:num>
  <w:num w:numId="2" w16cid:durableId="469905129">
    <w:abstractNumId w:val="6"/>
  </w:num>
  <w:num w:numId="3" w16cid:durableId="753941871">
    <w:abstractNumId w:val="5"/>
  </w:num>
  <w:num w:numId="4" w16cid:durableId="1648318131">
    <w:abstractNumId w:val="4"/>
  </w:num>
  <w:num w:numId="5" w16cid:durableId="64845135">
    <w:abstractNumId w:val="7"/>
  </w:num>
  <w:num w:numId="6" w16cid:durableId="603539951">
    <w:abstractNumId w:val="3"/>
  </w:num>
  <w:num w:numId="7" w16cid:durableId="688143735">
    <w:abstractNumId w:val="2"/>
  </w:num>
  <w:num w:numId="8" w16cid:durableId="1400984286">
    <w:abstractNumId w:val="1"/>
  </w:num>
  <w:num w:numId="9" w16cid:durableId="16068384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1369"/>
    <w:rsid w:val="00820921"/>
    <w:rsid w:val="00AA1D8D"/>
    <w:rsid w:val="00AF68D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1059BDA"/>
  <w14:defaultImageDpi w14:val="300"/>
  <w15:docId w15:val="{B4E68D60-AB1A-40D2-8D16-BE36EEE8A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image" Target="media/image10.jp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6191</Words>
  <Characters>33622</Characters>
  <Application>Microsoft Office Word</Application>
  <DocSecurity>0</DocSecurity>
  <Lines>1219</Lines>
  <Paragraphs>827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39000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Poushali Deb Purkayastha</cp:lastModifiedBy>
  <cp:revision>2</cp:revision>
  <cp:lastPrinted>2026-10-06T18:11:00Z</cp:lastPrinted>
  <dcterms:created xsi:type="dcterms:W3CDTF">2013-12-23T23:15:00Z</dcterms:created>
  <dcterms:modified xsi:type="dcterms:W3CDTF">2026-10-06T18:11:00Z</dcterms:modified>
  <cp:category/>
</cp:coreProperties>
</file>